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2BDD" w14:textId="56908ACD" w:rsidR="008E670C" w:rsidRDefault="00B13E12" w:rsidP="00B13E12">
      <w:pPr>
        <w:pStyle w:val="Heading1"/>
        <w:rPr>
          <w:lang w:val="sv-SE"/>
        </w:rPr>
      </w:pPr>
      <w:r>
        <w:rPr>
          <w:lang w:val="sv-SE"/>
        </w:rPr>
        <w:t>Del 1-Rapport: Continuous Integration och testautomatisering</w:t>
      </w:r>
    </w:p>
    <w:p w14:paraId="4E460FE9" w14:textId="77777777" w:rsidR="00B13E12" w:rsidRDefault="00B13E12" w:rsidP="00B13E12">
      <w:pPr>
        <w:rPr>
          <w:lang w:val="sv-SE"/>
        </w:rPr>
      </w:pPr>
    </w:p>
    <w:p w14:paraId="7127E768" w14:textId="1C085227" w:rsidR="00B13E12" w:rsidRDefault="00B13E12" w:rsidP="00B13E12">
      <w:pPr>
        <w:pStyle w:val="Heading3"/>
        <w:rPr>
          <w:lang w:val="sv-SE"/>
        </w:rPr>
      </w:pPr>
      <w:r>
        <w:rPr>
          <w:lang w:val="sv-SE"/>
        </w:rPr>
        <w:t xml:space="preserve">Vad är </w:t>
      </w:r>
      <w:proofErr w:type="spellStart"/>
      <w:r>
        <w:rPr>
          <w:lang w:val="sv-SE"/>
        </w:rPr>
        <w:t>Continuous</w:t>
      </w:r>
      <w:proofErr w:type="spellEnd"/>
      <w:r>
        <w:rPr>
          <w:lang w:val="sv-SE"/>
        </w:rPr>
        <w:t xml:space="preserve"> Integration (CI)?</w:t>
      </w:r>
    </w:p>
    <w:p w14:paraId="2D585D4C" w14:textId="77777777" w:rsidR="00E96230" w:rsidRPr="00E96230" w:rsidRDefault="00E96230" w:rsidP="00E96230">
      <w:pPr>
        <w:rPr>
          <w:lang w:val="sv-SE"/>
        </w:rPr>
      </w:pPr>
    </w:p>
    <w:p w14:paraId="575E815A" w14:textId="77777777" w:rsidR="00F56C37" w:rsidRPr="003D553E" w:rsidRDefault="00B13E12" w:rsidP="00B13E12">
      <w:pPr>
        <w:rPr>
          <w:lang w:val="sv-SE"/>
        </w:rPr>
      </w:pPr>
      <w:r w:rsidRPr="003D553E">
        <w:rPr>
          <w:lang w:val="sv-SE"/>
        </w:rPr>
        <w:t xml:space="preserve">Continuous Integration (CI) är ett arbetssätt inom mjukvaruutveckling där kodändringar kontinuerligt integreras i ett gemensamt kod-repo. Ett kod-repo (förkortning av ’code repository’) är helt enkelt en plats där källkod lagras och hanteras. </w:t>
      </w:r>
    </w:p>
    <w:p w14:paraId="3A7D049A" w14:textId="32F20639" w:rsidR="00B13E12" w:rsidRPr="003D553E" w:rsidRDefault="00B13E12" w:rsidP="00B13E12">
      <w:pPr>
        <w:rPr>
          <w:lang w:val="sv-SE"/>
        </w:rPr>
      </w:pPr>
      <w:r w:rsidRPr="003D553E">
        <w:rPr>
          <w:lang w:val="sv-SE"/>
        </w:rPr>
        <w:t xml:space="preserve">Varje gång en utvecklare eller </w:t>
      </w:r>
      <w:r w:rsidR="005A6A3A" w:rsidRPr="003D553E">
        <w:rPr>
          <w:lang w:val="sv-SE"/>
        </w:rPr>
        <w:t xml:space="preserve">testutvecklare </w:t>
      </w:r>
      <w:r w:rsidR="00AD6F64" w:rsidRPr="003D553E">
        <w:rPr>
          <w:lang w:val="sv-SE"/>
        </w:rPr>
        <w:t>gör en kodändring, pushar</w:t>
      </w:r>
      <w:r w:rsidR="00E5426E" w:rsidRPr="003D553E">
        <w:rPr>
          <w:lang w:val="sv-SE"/>
        </w:rPr>
        <w:t>,</w:t>
      </w:r>
      <w:r w:rsidR="005A6A3A" w:rsidRPr="003D553E">
        <w:rPr>
          <w:lang w:val="sv-SE"/>
        </w:rPr>
        <w:t xml:space="preserve"> gör en </w:t>
      </w:r>
      <w:r w:rsidR="00E5426E" w:rsidRPr="003D553E">
        <w:rPr>
          <w:lang w:val="sv-SE"/>
        </w:rPr>
        <w:t>’</w:t>
      </w:r>
      <w:r w:rsidR="005A6A3A" w:rsidRPr="003D553E">
        <w:rPr>
          <w:lang w:val="sv-SE"/>
        </w:rPr>
        <w:t>push request</w:t>
      </w:r>
      <w:r w:rsidR="00E5426E" w:rsidRPr="003D553E">
        <w:rPr>
          <w:lang w:val="sv-SE"/>
        </w:rPr>
        <w:t>’</w:t>
      </w:r>
      <w:r w:rsidR="005A6A3A" w:rsidRPr="003D553E">
        <w:rPr>
          <w:lang w:val="sv-SE"/>
        </w:rPr>
        <w:t xml:space="preserve"> eller gör en aktion som är definierat som trigger i YAML-filen, </w:t>
      </w:r>
      <w:r w:rsidR="00E5426E" w:rsidRPr="003D553E">
        <w:rPr>
          <w:lang w:val="sv-SE"/>
        </w:rPr>
        <w:t xml:space="preserve">triggas </w:t>
      </w:r>
      <w:r w:rsidR="00AD6F64" w:rsidRPr="003D553E">
        <w:rPr>
          <w:lang w:val="sv-SE"/>
        </w:rPr>
        <w:t>en CI-pipeline</w:t>
      </w:r>
      <w:r w:rsidR="00E5426E" w:rsidRPr="003D553E">
        <w:rPr>
          <w:lang w:val="sv-SE"/>
        </w:rPr>
        <w:t xml:space="preserve">. </w:t>
      </w:r>
      <w:r w:rsidR="00AD6F64" w:rsidRPr="003D553E">
        <w:rPr>
          <w:lang w:val="sv-SE"/>
        </w:rPr>
        <w:t xml:space="preserve"> </w:t>
      </w:r>
      <w:r w:rsidR="00E5426E" w:rsidRPr="003D553E">
        <w:rPr>
          <w:lang w:val="sv-SE"/>
        </w:rPr>
        <w:t xml:space="preserve">Den </w:t>
      </w:r>
      <w:r w:rsidR="005A6A3A" w:rsidRPr="003D553E">
        <w:rPr>
          <w:lang w:val="sv-SE"/>
        </w:rPr>
        <w:t>körs</w:t>
      </w:r>
      <w:r w:rsidR="00E5426E" w:rsidRPr="003D553E">
        <w:rPr>
          <w:lang w:val="sv-SE"/>
        </w:rPr>
        <w:t xml:space="preserve"> sedan</w:t>
      </w:r>
      <w:r w:rsidR="005A6A3A" w:rsidRPr="003D553E">
        <w:rPr>
          <w:lang w:val="sv-SE"/>
        </w:rPr>
        <w:t xml:space="preserve"> automatiska processer som bygger applikationen och kör tester. </w:t>
      </w:r>
      <w:r w:rsidR="00AD6F64" w:rsidRPr="003D553E">
        <w:rPr>
          <w:lang w:val="sv-SE"/>
        </w:rPr>
        <w:t xml:space="preserve">Resultatet syns direkt i CI-verktyget. </w:t>
      </w:r>
    </w:p>
    <w:p w14:paraId="7CC563F8" w14:textId="00873EBC" w:rsidR="00AD6F64" w:rsidRPr="003D553E" w:rsidRDefault="00AD6F64" w:rsidP="00B13E12">
      <w:pPr>
        <w:rPr>
          <w:lang w:val="sv-SE"/>
        </w:rPr>
      </w:pPr>
      <w:r w:rsidRPr="003D553E">
        <w:rPr>
          <w:lang w:val="sv-SE"/>
        </w:rPr>
        <w:t xml:space="preserve">Syftet ned CI är att upptäcka fel så tidigt som möjligt. Genom att testa ofta minskar risken för att problem byggs upp och upptäcks sent i projektet, vilket annars kan bli både tidskrävande och kostsamt. </w:t>
      </w:r>
    </w:p>
    <w:p w14:paraId="1ACF058F" w14:textId="77777777" w:rsidR="00E5426E" w:rsidRPr="003D553E" w:rsidRDefault="00A21372" w:rsidP="00B13E12">
      <w:pPr>
        <w:rPr>
          <w:lang w:val="sv-SE"/>
        </w:rPr>
      </w:pPr>
      <w:r w:rsidRPr="003D553E">
        <w:rPr>
          <w:lang w:val="sv-SE"/>
        </w:rPr>
        <w:t xml:space="preserve">Ett typiskt exempel är; låt oss säga att på inlämning uppgift Del-2(testautomatisering av Inloggningsfunktion &amp; </w:t>
      </w:r>
      <w:r w:rsidR="00E5426E" w:rsidRPr="003D553E">
        <w:rPr>
          <w:lang w:val="sv-SE"/>
        </w:rPr>
        <w:t>Del-</w:t>
      </w:r>
      <w:r w:rsidRPr="003D553E">
        <w:rPr>
          <w:lang w:val="sv-SE"/>
        </w:rPr>
        <w:t xml:space="preserve">3 (Automatisering av integrationstester), </w:t>
      </w:r>
      <w:r w:rsidR="00E5426E" w:rsidRPr="003D553E">
        <w:rPr>
          <w:lang w:val="sv-SE"/>
        </w:rPr>
        <w:t>jobbar en</w:t>
      </w:r>
      <w:r w:rsidRPr="003D553E">
        <w:rPr>
          <w:lang w:val="sv-SE"/>
        </w:rPr>
        <w:t xml:space="preserve"> testutvecklare med Del-2 och den andra jobbar med Del-3. Utan CI jobbar testutvecklarna var för sig i flera dagar och till slut slår ihop koden. Detta kan orsaker konflikter, buggar och kaos</w:t>
      </w:r>
      <w:r w:rsidR="00E5426E" w:rsidRPr="003D553E">
        <w:rPr>
          <w:lang w:val="sv-SE"/>
        </w:rPr>
        <w:t>,</w:t>
      </w:r>
      <w:r w:rsidRPr="003D553E">
        <w:rPr>
          <w:lang w:val="sv-SE"/>
        </w:rPr>
        <w:t xml:space="preserve"> plus att testerna måste manuellt testa att allt fortfarande fungerar. </w:t>
      </w:r>
    </w:p>
    <w:p w14:paraId="305C07E6" w14:textId="52E25D38" w:rsidR="00A21372" w:rsidRPr="003D553E" w:rsidRDefault="00F56C37" w:rsidP="00B13E12">
      <w:pPr>
        <w:rPr>
          <w:lang w:val="sv-SE"/>
        </w:rPr>
      </w:pPr>
      <w:r w:rsidRPr="003D553E">
        <w:rPr>
          <w:lang w:val="sv-SE"/>
        </w:rPr>
        <w:t xml:space="preserve">Å andra hand, med CI pushar testutvecklarna små ändringar flera gånger per dag. Varje push eller pull </w:t>
      </w:r>
      <w:r w:rsidR="00E5426E" w:rsidRPr="003D553E">
        <w:rPr>
          <w:lang w:val="sv-SE"/>
        </w:rPr>
        <w:t xml:space="preserve">request </w:t>
      </w:r>
      <w:r w:rsidRPr="003D553E">
        <w:rPr>
          <w:lang w:val="sv-SE"/>
        </w:rPr>
        <w:t>trigger automatiskt att projektet byggs, testerna körs och resultat visas</w:t>
      </w:r>
      <w:r w:rsidR="00E5426E" w:rsidRPr="003D553E">
        <w:rPr>
          <w:lang w:val="sv-SE"/>
        </w:rPr>
        <w:t>-både</w:t>
      </w:r>
      <w:r w:rsidRPr="003D553E">
        <w:rPr>
          <w:lang w:val="sv-SE"/>
        </w:rPr>
        <w:t xml:space="preserve"> om något har gått sönder och direkt om ändringar fungerar tillsammans. </w:t>
      </w:r>
    </w:p>
    <w:p w14:paraId="70987754" w14:textId="78D1BA00" w:rsidR="00F56C37" w:rsidRDefault="00F56C37" w:rsidP="00B13E12">
      <w:pPr>
        <w:rPr>
          <w:lang w:val="sv-SE"/>
        </w:rPr>
      </w:pPr>
      <w:r w:rsidRPr="003D553E">
        <w:rPr>
          <w:lang w:val="sv-SE"/>
        </w:rPr>
        <w:t xml:space="preserve">Resultatet blev att koden hålls stabil, buggar upptäcks tidigt och teamet slipper stora ”merge crashes”. </w:t>
      </w:r>
    </w:p>
    <w:p w14:paraId="35958186" w14:textId="77777777" w:rsidR="003D553E" w:rsidRPr="003D553E" w:rsidRDefault="003D553E" w:rsidP="00B13E12">
      <w:pPr>
        <w:rPr>
          <w:lang w:val="sv-SE"/>
        </w:rPr>
      </w:pPr>
    </w:p>
    <w:p w14:paraId="43C86E84" w14:textId="1B434564" w:rsidR="00D25FD2" w:rsidRDefault="00D25FD2" w:rsidP="00D25FD2">
      <w:pPr>
        <w:pStyle w:val="Heading3"/>
        <w:rPr>
          <w:lang w:val="sv-SE"/>
        </w:rPr>
      </w:pPr>
      <w:r>
        <w:rPr>
          <w:lang w:val="sv-SE"/>
        </w:rPr>
        <w:t>Fördelar och utmaningar med CI</w:t>
      </w:r>
    </w:p>
    <w:p w14:paraId="457761C9" w14:textId="77777777" w:rsidR="00E96230" w:rsidRPr="00E96230" w:rsidRDefault="00E96230" w:rsidP="00E96230">
      <w:pPr>
        <w:rPr>
          <w:lang w:val="sv-SE"/>
        </w:rPr>
      </w:pPr>
    </w:p>
    <w:p w14:paraId="55C33067" w14:textId="3188D93C" w:rsidR="00D25FD2" w:rsidRDefault="00D25FD2" w:rsidP="00D25FD2">
      <w:pPr>
        <w:rPr>
          <w:lang w:val="sv-SE"/>
        </w:rPr>
      </w:pPr>
      <w:r>
        <w:rPr>
          <w:lang w:val="sv-SE"/>
        </w:rPr>
        <w:t xml:space="preserve">Fördelarna med CI är bland annat återkoppling på kodändringar, stabilare </w:t>
      </w:r>
      <w:proofErr w:type="spellStart"/>
      <w:r>
        <w:rPr>
          <w:lang w:val="sv-SE"/>
        </w:rPr>
        <w:t>kodbas</w:t>
      </w:r>
      <w:proofErr w:type="spellEnd"/>
      <w:r>
        <w:rPr>
          <w:lang w:val="sv-SE"/>
        </w:rPr>
        <w:t xml:space="preserve"> och minskad risk för integrationsproblem. Utvecklare får snabbt veta om deras kod orsaker fel. </w:t>
      </w:r>
    </w:p>
    <w:p w14:paraId="091375A0" w14:textId="0FEF3F87" w:rsidR="003D553E" w:rsidRDefault="00D25FD2" w:rsidP="00D25FD2">
      <w:pPr>
        <w:rPr>
          <w:lang w:val="sv-SE"/>
        </w:rPr>
      </w:pPr>
      <w:r>
        <w:rPr>
          <w:lang w:val="sv-SE"/>
        </w:rPr>
        <w:t xml:space="preserve">Utmaningar med CI är att det kräver initial konfiguration och underhåll. Om tester är instabila kan de ge falska fel, vilket kan minska förtroendet för CI-systemet. Långa testsviter kan även leda till längre byggtider. </w:t>
      </w:r>
    </w:p>
    <w:p w14:paraId="701CD875" w14:textId="26F309E5" w:rsidR="00A74E7F" w:rsidRDefault="00A74E7F" w:rsidP="00A74E7F">
      <w:pPr>
        <w:pStyle w:val="Heading3"/>
        <w:rPr>
          <w:lang w:val="sv-SE"/>
        </w:rPr>
      </w:pPr>
      <w:r>
        <w:rPr>
          <w:lang w:val="sv-SE"/>
        </w:rPr>
        <w:lastRenderedPageBreak/>
        <w:t xml:space="preserve">Vad är testautomatisering? </w:t>
      </w:r>
    </w:p>
    <w:p w14:paraId="7677B511" w14:textId="77777777" w:rsidR="00E96230" w:rsidRPr="00E96230" w:rsidRDefault="00E96230" w:rsidP="00E96230">
      <w:pPr>
        <w:rPr>
          <w:lang w:val="sv-SE"/>
        </w:rPr>
      </w:pPr>
    </w:p>
    <w:p w14:paraId="455B4B6A" w14:textId="0D05FCD9" w:rsidR="00A74E7F" w:rsidRDefault="00A74E7F" w:rsidP="00A74E7F">
      <w:pPr>
        <w:rPr>
          <w:lang w:val="sv-SE"/>
        </w:rPr>
      </w:pPr>
      <w:r>
        <w:rPr>
          <w:lang w:val="sv-SE"/>
        </w:rPr>
        <w:t xml:space="preserve">Testautomatisering innebär att tester körs automatiskt av en maskin istället för manuellt av en person. Testerna skrivs som kod och kan köras om och om igen utan extra arbetsinsats. Testautomatisering avvänds för att automatiskt testa funktionalitet, </w:t>
      </w:r>
      <w:proofErr w:type="spellStart"/>
      <w:r>
        <w:rPr>
          <w:lang w:val="sv-SE"/>
        </w:rPr>
        <w:t>API:er</w:t>
      </w:r>
      <w:proofErr w:type="spellEnd"/>
      <w:r>
        <w:rPr>
          <w:lang w:val="sv-SE"/>
        </w:rPr>
        <w:t xml:space="preserve">, UI, Integrationer och Prestanda. </w:t>
      </w:r>
    </w:p>
    <w:p w14:paraId="597DDD68" w14:textId="51B5C6A9" w:rsidR="00A74E7F" w:rsidRDefault="00A74E7F" w:rsidP="00A74E7F">
      <w:pPr>
        <w:rPr>
          <w:lang w:val="sv-SE"/>
        </w:rPr>
      </w:pPr>
      <w:r>
        <w:rPr>
          <w:lang w:val="sv-SE"/>
        </w:rPr>
        <w:t>Testautomatisering är en central del av CI eftersom CI bygger på att tester körs automatiskt vid varje kodändring. Utan automatiserade tester kan CI inte ge snabb och tillförl</w:t>
      </w:r>
      <w:r w:rsidR="0086639C">
        <w:rPr>
          <w:lang w:val="sv-SE"/>
        </w:rPr>
        <w:t xml:space="preserve">itlig feedback. </w:t>
      </w:r>
    </w:p>
    <w:p w14:paraId="3618AF06" w14:textId="59011BB8" w:rsidR="0086639C" w:rsidRDefault="0086639C" w:rsidP="00A74E7F">
      <w:pPr>
        <w:rPr>
          <w:lang w:val="sv-SE"/>
        </w:rPr>
      </w:pPr>
      <w:r>
        <w:rPr>
          <w:lang w:val="sv-SE"/>
        </w:rPr>
        <w:t xml:space="preserve">I Python-projekt används ofta pytest som testverktyg eftersom det är snabbt, lätt att använda och </w:t>
      </w:r>
      <w:r w:rsidR="00AB32D0">
        <w:rPr>
          <w:lang w:val="sv-SE"/>
        </w:rPr>
        <w:t>väl</w:t>
      </w:r>
      <w:r>
        <w:rPr>
          <w:lang w:val="sv-SE"/>
        </w:rPr>
        <w:t xml:space="preserve"> anpassat för CI-miljöer. För JAVA-proje</w:t>
      </w:r>
      <w:r w:rsidR="00AB32D0">
        <w:rPr>
          <w:lang w:val="sv-SE"/>
        </w:rPr>
        <w:t>k</w:t>
      </w:r>
      <w:r>
        <w:rPr>
          <w:lang w:val="sv-SE"/>
        </w:rPr>
        <w:t>t</w:t>
      </w:r>
      <w:r w:rsidR="00AB32D0">
        <w:rPr>
          <w:lang w:val="sv-SE"/>
        </w:rPr>
        <w:t xml:space="preserve"> används</w:t>
      </w:r>
      <w:r>
        <w:rPr>
          <w:lang w:val="sv-SE"/>
        </w:rPr>
        <w:t xml:space="preserve"> JUnit som testverktyg och i DotNet-projekt används NUnit eller XUnit</w:t>
      </w:r>
      <w:r w:rsidR="00AB32D0">
        <w:rPr>
          <w:lang w:val="sv-SE"/>
        </w:rPr>
        <w:t xml:space="preserve"> som testverktyg. </w:t>
      </w:r>
    </w:p>
    <w:p w14:paraId="1BF9D097" w14:textId="5636D4C7" w:rsidR="00BE0858" w:rsidRDefault="00BE0858" w:rsidP="00A74E7F">
      <w:pPr>
        <w:rPr>
          <w:lang w:val="sv-SE"/>
        </w:rPr>
      </w:pPr>
      <w:r>
        <w:rPr>
          <w:lang w:val="sv-SE"/>
        </w:rPr>
        <w:t xml:space="preserve">Det finns många olika typer av automatiserade tester, </w:t>
      </w:r>
      <w:r w:rsidR="0074193C">
        <w:rPr>
          <w:lang w:val="sv-SE"/>
        </w:rPr>
        <w:t>somliga</w:t>
      </w:r>
      <w:r>
        <w:rPr>
          <w:lang w:val="sv-SE"/>
        </w:rPr>
        <w:t xml:space="preserve"> är; </w:t>
      </w:r>
    </w:p>
    <w:p w14:paraId="5673D2B6" w14:textId="452D20BB" w:rsidR="00E43DC7" w:rsidRDefault="00BE0858" w:rsidP="00BE0858">
      <w:pPr>
        <w:pStyle w:val="ListParagraph"/>
        <w:numPr>
          <w:ilvl w:val="0"/>
          <w:numId w:val="10"/>
        </w:numPr>
        <w:rPr>
          <w:lang w:val="sv-SE"/>
        </w:rPr>
      </w:pPr>
      <w:r w:rsidRPr="00E43DC7">
        <w:rPr>
          <w:b/>
          <w:bCs/>
          <w:lang w:val="sv-SE"/>
        </w:rPr>
        <w:t>Unit test</w:t>
      </w:r>
      <w:r>
        <w:rPr>
          <w:lang w:val="sv-SE"/>
        </w:rPr>
        <w:t xml:space="preserve">: </w:t>
      </w:r>
      <w:r w:rsidR="00E43DC7">
        <w:rPr>
          <w:lang w:val="sv-SE"/>
        </w:rPr>
        <w:t>T</w:t>
      </w:r>
      <w:r>
        <w:rPr>
          <w:lang w:val="sv-SE"/>
        </w:rPr>
        <w:t>estar enskilda isolerade class, metoder och funktion. Den testa avgränsad del av koden gör exakt det den ska. Syftet med Unit test är upptäcka logiska fe</w:t>
      </w:r>
      <w:r w:rsidR="00E43DC7">
        <w:rPr>
          <w:lang w:val="sv-SE"/>
        </w:rPr>
        <w:t>l</w:t>
      </w:r>
      <w:r>
        <w:rPr>
          <w:lang w:val="sv-SE"/>
        </w:rPr>
        <w:t xml:space="preserve"> tidigt </w:t>
      </w:r>
      <w:r w:rsidR="00E43DC7">
        <w:rPr>
          <w:lang w:val="sv-SE"/>
        </w:rPr>
        <w:t>och</w:t>
      </w:r>
      <w:r>
        <w:rPr>
          <w:lang w:val="sv-SE"/>
        </w:rPr>
        <w:t xml:space="preserve"> ge snabb feedback. </w:t>
      </w:r>
      <w:r w:rsidR="00E43DC7">
        <w:rPr>
          <w:lang w:val="sv-SE"/>
        </w:rPr>
        <w:t>Vanliga verktyg som används för Unit test är; NUnit, JUnit, XUnit, pytest etcetera.</w:t>
      </w:r>
    </w:p>
    <w:p w14:paraId="18047299" w14:textId="77777777" w:rsidR="00E43DC7" w:rsidRDefault="00E43DC7" w:rsidP="00E43DC7">
      <w:pPr>
        <w:pStyle w:val="ListParagraph"/>
        <w:rPr>
          <w:lang w:val="sv-SE"/>
        </w:rPr>
      </w:pPr>
    </w:p>
    <w:p w14:paraId="651C7AF2" w14:textId="67D13737" w:rsidR="00BE0858" w:rsidRDefault="00E43DC7" w:rsidP="00BE0858">
      <w:pPr>
        <w:pStyle w:val="ListParagraph"/>
        <w:numPr>
          <w:ilvl w:val="0"/>
          <w:numId w:val="10"/>
        </w:numPr>
        <w:rPr>
          <w:lang w:val="sv-SE"/>
        </w:rPr>
      </w:pPr>
      <w:r>
        <w:rPr>
          <w:b/>
          <w:bCs/>
          <w:lang w:val="sv-SE"/>
        </w:rPr>
        <w:t>Integration Test</w:t>
      </w:r>
      <w:r w:rsidRPr="00E43DC7">
        <w:rPr>
          <w:lang w:val="sv-SE"/>
        </w:rPr>
        <w:t>:</w:t>
      </w:r>
      <w:r>
        <w:rPr>
          <w:lang w:val="sv-SE"/>
        </w:rPr>
        <w:t xml:space="preserve"> Verifierar att flera delar av systemet fungerar korrekt tillsammans. Syftet med integrationstest är att säkerställa att modulens eller systemet interna delar fungerar tillsammans. Ett vanligt verktyg som används för integrationstest är Testcontainers.  </w:t>
      </w:r>
      <w:r w:rsidR="00BE0858">
        <w:rPr>
          <w:lang w:val="sv-SE"/>
        </w:rPr>
        <w:t xml:space="preserve"> </w:t>
      </w:r>
      <w:r w:rsidR="00BE0858" w:rsidRPr="00BE0858">
        <w:rPr>
          <w:lang w:val="sv-SE"/>
        </w:rPr>
        <w:t xml:space="preserve"> </w:t>
      </w:r>
    </w:p>
    <w:p w14:paraId="1D8F377F" w14:textId="77777777" w:rsidR="00E43DC7" w:rsidRPr="00E43DC7" w:rsidRDefault="00E43DC7" w:rsidP="00E43DC7">
      <w:pPr>
        <w:pStyle w:val="ListParagraph"/>
        <w:rPr>
          <w:lang w:val="sv-SE"/>
        </w:rPr>
      </w:pPr>
    </w:p>
    <w:p w14:paraId="74207E03" w14:textId="583D9EF4" w:rsidR="00E43DC7" w:rsidRPr="007D5667" w:rsidRDefault="00E43DC7" w:rsidP="00BE0858">
      <w:pPr>
        <w:pStyle w:val="ListParagraph"/>
        <w:numPr>
          <w:ilvl w:val="0"/>
          <w:numId w:val="10"/>
        </w:numPr>
        <w:rPr>
          <w:b/>
          <w:bCs/>
          <w:lang w:val="sv-SE"/>
        </w:rPr>
      </w:pPr>
      <w:r w:rsidRPr="007D5667">
        <w:rPr>
          <w:b/>
          <w:bCs/>
          <w:lang w:val="sv-SE"/>
        </w:rPr>
        <w:t xml:space="preserve">E2E Test /UI Test: </w:t>
      </w:r>
      <w:r w:rsidR="007D5667" w:rsidRPr="007D5667">
        <w:rPr>
          <w:lang w:val="sv-SE"/>
        </w:rPr>
        <w:t>Verifierar att</w:t>
      </w:r>
      <w:r w:rsidR="007D5667">
        <w:rPr>
          <w:lang w:val="sv-SE"/>
        </w:rPr>
        <w:t xml:space="preserve"> hela systemet fungerar från början till slut, precis som en riktig användare upplever det. Syftet med E2E test är att testa verkligt beteende genom UI eller API. Vanliga verktyg som används för E2E test är </w:t>
      </w:r>
      <w:proofErr w:type="spellStart"/>
      <w:r w:rsidR="007D5667">
        <w:rPr>
          <w:lang w:val="sv-SE"/>
        </w:rPr>
        <w:t>Selenium</w:t>
      </w:r>
      <w:proofErr w:type="spellEnd"/>
      <w:r w:rsidR="007D5667">
        <w:rPr>
          <w:lang w:val="sv-SE"/>
        </w:rPr>
        <w:t xml:space="preserve">, </w:t>
      </w:r>
      <w:proofErr w:type="spellStart"/>
      <w:r w:rsidR="007D5667">
        <w:rPr>
          <w:lang w:val="sv-SE"/>
        </w:rPr>
        <w:t>Playwright</w:t>
      </w:r>
      <w:proofErr w:type="spellEnd"/>
      <w:r w:rsidR="007D5667">
        <w:rPr>
          <w:lang w:val="sv-SE"/>
        </w:rPr>
        <w:t xml:space="preserve">, Cypress etcetera </w:t>
      </w:r>
    </w:p>
    <w:p w14:paraId="02934402" w14:textId="77777777" w:rsidR="007D5667" w:rsidRPr="007D5667" w:rsidRDefault="007D5667" w:rsidP="007D5667">
      <w:pPr>
        <w:pStyle w:val="ListParagraph"/>
        <w:rPr>
          <w:b/>
          <w:bCs/>
          <w:lang w:val="sv-SE"/>
        </w:rPr>
      </w:pPr>
    </w:p>
    <w:p w14:paraId="70E454B9" w14:textId="67504DCD" w:rsidR="007D5667" w:rsidRPr="00A31718" w:rsidRDefault="007D5667" w:rsidP="00BE0858">
      <w:pPr>
        <w:pStyle w:val="ListParagraph"/>
        <w:numPr>
          <w:ilvl w:val="0"/>
          <w:numId w:val="10"/>
        </w:numPr>
        <w:rPr>
          <w:b/>
          <w:bCs/>
          <w:lang w:val="sv-SE"/>
        </w:rPr>
      </w:pPr>
      <w:r>
        <w:rPr>
          <w:b/>
          <w:bCs/>
          <w:lang w:val="sv-SE"/>
        </w:rPr>
        <w:t>Regression Test:</w:t>
      </w:r>
      <w:r>
        <w:rPr>
          <w:lang w:val="sv-SE"/>
        </w:rPr>
        <w:t xml:space="preserve"> Det är test som säkerställer att något som fungerar tidigare fortfarande fungerar efter en ändring. Syftet med regression test är att verifiera att ny kod inte förstört gamla funktioner. En kombination av olika testverktyg används för att exekvera Regression test. </w:t>
      </w:r>
    </w:p>
    <w:p w14:paraId="27D0CCA6" w14:textId="77777777" w:rsidR="00A31718" w:rsidRPr="00A31718" w:rsidRDefault="00A31718" w:rsidP="00A31718">
      <w:pPr>
        <w:pStyle w:val="ListParagraph"/>
        <w:rPr>
          <w:b/>
          <w:bCs/>
          <w:lang w:val="sv-SE"/>
        </w:rPr>
      </w:pPr>
    </w:p>
    <w:p w14:paraId="2F8F4EDA" w14:textId="423AFD0F" w:rsidR="00A31718" w:rsidRDefault="00A31718" w:rsidP="00E96230">
      <w:pPr>
        <w:pStyle w:val="Heading3"/>
        <w:rPr>
          <w:lang w:val="sv-SE"/>
        </w:rPr>
      </w:pPr>
      <w:r w:rsidRPr="00A31718">
        <w:rPr>
          <w:lang w:val="sv-SE"/>
        </w:rPr>
        <w:t xml:space="preserve">Hur körs tester automatiskt i </w:t>
      </w:r>
      <w:proofErr w:type="spellStart"/>
      <w:r w:rsidRPr="00A31718">
        <w:rPr>
          <w:lang w:val="sv-SE"/>
        </w:rPr>
        <w:t>GitHub</w:t>
      </w:r>
      <w:proofErr w:type="spellEnd"/>
      <w:r w:rsidRPr="00A31718">
        <w:rPr>
          <w:lang w:val="sv-SE"/>
        </w:rPr>
        <w:t xml:space="preserve"> Actions? </w:t>
      </w:r>
    </w:p>
    <w:p w14:paraId="19236782" w14:textId="77777777" w:rsidR="00E96230" w:rsidRPr="00E96230" w:rsidRDefault="00E96230" w:rsidP="00E96230">
      <w:pPr>
        <w:rPr>
          <w:lang w:val="sv-SE"/>
        </w:rPr>
      </w:pPr>
    </w:p>
    <w:p w14:paraId="396082DC" w14:textId="6927351A" w:rsidR="00A31718" w:rsidRDefault="00A31718" w:rsidP="00A31718">
      <w:pPr>
        <w:rPr>
          <w:lang w:val="sv-SE"/>
        </w:rPr>
      </w:pPr>
      <w:r>
        <w:rPr>
          <w:lang w:val="sv-SE"/>
        </w:rPr>
        <w:t xml:space="preserve">För att tester ska köras automatiskt i </w:t>
      </w:r>
      <w:proofErr w:type="spellStart"/>
      <w:r>
        <w:rPr>
          <w:lang w:val="sv-SE"/>
        </w:rPr>
        <w:t>GitHub</w:t>
      </w:r>
      <w:proofErr w:type="spellEnd"/>
      <w:r>
        <w:rPr>
          <w:lang w:val="sv-SE"/>
        </w:rPr>
        <w:t xml:space="preserve"> Actions krävs följande grundläggande steg: </w:t>
      </w:r>
    </w:p>
    <w:p w14:paraId="7ACC928A" w14:textId="52572A2E" w:rsidR="00A31718" w:rsidRDefault="00A31718" w:rsidP="00A31718">
      <w:pPr>
        <w:pStyle w:val="ListParagraph"/>
        <w:numPr>
          <w:ilvl w:val="0"/>
          <w:numId w:val="11"/>
        </w:numPr>
        <w:rPr>
          <w:lang w:val="sv-SE"/>
        </w:rPr>
      </w:pPr>
      <w:r>
        <w:rPr>
          <w:lang w:val="sv-SE"/>
        </w:rPr>
        <w:t xml:space="preserve">Ett projekt/repository som innehåller kod och tester </w:t>
      </w:r>
    </w:p>
    <w:p w14:paraId="379D5FC1" w14:textId="7575A643" w:rsidR="00A31718" w:rsidRDefault="00A31718" w:rsidP="00A31718">
      <w:pPr>
        <w:pStyle w:val="ListParagraph"/>
        <w:numPr>
          <w:ilvl w:val="0"/>
          <w:numId w:val="11"/>
        </w:numPr>
        <w:rPr>
          <w:lang w:val="sv-SE"/>
        </w:rPr>
      </w:pPr>
      <w:r>
        <w:rPr>
          <w:lang w:val="sv-SE"/>
        </w:rPr>
        <w:t>Ett workflow skapas i mappen  .</w:t>
      </w:r>
      <w:proofErr w:type="spellStart"/>
      <w:r>
        <w:rPr>
          <w:lang w:val="sv-SE"/>
        </w:rPr>
        <w:t>github</w:t>
      </w:r>
      <w:proofErr w:type="spellEnd"/>
      <w:r>
        <w:rPr>
          <w:lang w:val="sv-SE"/>
        </w:rPr>
        <w:t>/</w:t>
      </w:r>
      <w:proofErr w:type="spellStart"/>
      <w:r>
        <w:rPr>
          <w:lang w:val="sv-SE"/>
        </w:rPr>
        <w:t>workflows</w:t>
      </w:r>
      <w:proofErr w:type="spellEnd"/>
      <w:r w:rsidR="00B85772">
        <w:rPr>
          <w:lang w:val="sv-SE"/>
        </w:rPr>
        <w:t>/</w:t>
      </w:r>
      <w:proofErr w:type="spellStart"/>
      <w:r w:rsidR="00B85772">
        <w:rPr>
          <w:lang w:val="sv-SE"/>
        </w:rPr>
        <w:t>ci.yml</w:t>
      </w:r>
      <w:proofErr w:type="spellEnd"/>
    </w:p>
    <w:p w14:paraId="2D01899D" w14:textId="1E2D4AE1" w:rsidR="00B85772" w:rsidRDefault="00B85772" w:rsidP="00A31718">
      <w:pPr>
        <w:pStyle w:val="ListParagraph"/>
        <w:numPr>
          <w:ilvl w:val="0"/>
          <w:numId w:val="11"/>
        </w:numPr>
        <w:rPr>
          <w:lang w:val="sv-SE"/>
        </w:rPr>
      </w:pPr>
      <w:r>
        <w:rPr>
          <w:lang w:val="sv-SE"/>
        </w:rPr>
        <w:lastRenderedPageBreak/>
        <w:t xml:space="preserve">Definiera </w:t>
      </w:r>
      <w:r w:rsidR="0056417D">
        <w:rPr>
          <w:lang w:val="sv-SE"/>
        </w:rPr>
        <w:t xml:space="preserve">följande i </w:t>
      </w:r>
      <w:proofErr w:type="spellStart"/>
      <w:r w:rsidR="0056417D">
        <w:rPr>
          <w:lang w:val="sv-SE"/>
        </w:rPr>
        <w:t>ci.yml</w:t>
      </w:r>
      <w:proofErr w:type="spellEnd"/>
      <w:r w:rsidR="0056417D">
        <w:rPr>
          <w:lang w:val="sv-SE"/>
        </w:rPr>
        <w:t xml:space="preserve"> fil </w:t>
      </w:r>
    </w:p>
    <w:p w14:paraId="3384E1C5" w14:textId="0719A283" w:rsidR="00B85772" w:rsidRDefault="00B85772" w:rsidP="00B85772">
      <w:pPr>
        <w:pStyle w:val="ListParagraph"/>
        <w:numPr>
          <w:ilvl w:val="1"/>
          <w:numId w:val="11"/>
        </w:numPr>
        <w:rPr>
          <w:lang w:val="sv-SE"/>
        </w:rPr>
      </w:pPr>
      <w:r>
        <w:rPr>
          <w:lang w:val="sv-SE"/>
        </w:rPr>
        <w:t>Triggers -&gt;</w:t>
      </w:r>
    </w:p>
    <w:p w14:paraId="55A3FC1E" w14:textId="77777777" w:rsidR="00B85772" w:rsidRDefault="00B85772" w:rsidP="00B85772">
      <w:pPr>
        <w:pStyle w:val="ListParagraph"/>
        <w:numPr>
          <w:ilvl w:val="1"/>
          <w:numId w:val="11"/>
        </w:numPr>
        <w:rPr>
          <w:lang w:val="sv-SE"/>
        </w:rPr>
      </w:pPr>
      <w:r>
        <w:rPr>
          <w:lang w:val="sv-SE"/>
        </w:rPr>
        <w:t>Jobs -&gt;</w:t>
      </w:r>
    </w:p>
    <w:p w14:paraId="176FF2E1" w14:textId="77777777" w:rsidR="00B85772" w:rsidRDefault="00B85772" w:rsidP="00B85772">
      <w:pPr>
        <w:pStyle w:val="ListParagraph"/>
        <w:numPr>
          <w:ilvl w:val="1"/>
          <w:numId w:val="11"/>
        </w:numPr>
        <w:rPr>
          <w:lang w:val="sv-SE"/>
        </w:rPr>
      </w:pPr>
      <w:proofErr w:type="spellStart"/>
      <w:r>
        <w:rPr>
          <w:lang w:val="sv-SE"/>
        </w:rPr>
        <w:t>Stage</w:t>
      </w:r>
      <w:proofErr w:type="spellEnd"/>
      <w:r>
        <w:rPr>
          <w:lang w:val="sv-SE"/>
        </w:rPr>
        <w:t>-&gt;</w:t>
      </w:r>
    </w:p>
    <w:p w14:paraId="39991EDF" w14:textId="03E8AEF6" w:rsidR="00B85772" w:rsidRDefault="00B85772" w:rsidP="00B85772">
      <w:pPr>
        <w:pStyle w:val="ListParagraph"/>
        <w:numPr>
          <w:ilvl w:val="2"/>
          <w:numId w:val="11"/>
        </w:numPr>
        <w:rPr>
          <w:lang w:val="sv-SE"/>
        </w:rPr>
      </w:pPr>
      <w:r>
        <w:rPr>
          <w:lang w:val="sv-SE"/>
        </w:rPr>
        <w:t xml:space="preserve"> </w:t>
      </w:r>
      <w:proofErr w:type="spellStart"/>
      <w:r>
        <w:rPr>
          <w:lang w:val="sv-SE"/>
        </w:rPr>
        <w:t>Build</w:t>
      </w:r>
      <w:proofErr w:type="spellEnd"/>
      <w:r>
        <w:rPr>
          <w:lang w:val="sv-SE"/>
        </w:rPr>
        <w:t xml:space="preserve">/Setup-&gt; </w:t>
      </w:r>
    </w:p>
    <w:p w14:paraId="33938210" w14:textId="472D3521" w:rsidR="00B85772" w:rsidRDefault="00B85772" w:rsidP="00B85772">
      <w:pPr>
        <w:pStyle w:val="ListParagraph"/>
        <w:numPr>
          <w:ilvl w:val="2"/>
          <w:numId w:val="11"/>
        </w:numPr>
        <w:rPr>
          <w:lang w:val="sv-SE"/>
        </w:rPr>
      </w:pPr>
      <w:r>
        <w:rPr>
          <w:lang w:val="sv-SE"/>
        </w:rPr>
        <w:t xml:space="preserve"> Test -&gt; </w:t>
      </w:r>
    </w:p>
    <w:p w14:paraId="3AADF2FC" w14:textId="25192386" w:rsidR="0056417D" w:rsidRDefault="0056417D" w:rsidP="00A31718">
      <w:pPr>
        <w:pStyle w:val="ListParagraph"/>
        <w:numPr>
          <w:ilvl w:val="0"/>
          <w:numId w:val="11"/>
        </w:numPr>
        <w:rPr>
          <w:lang w:val="sv-SE"/>
        </w:rPr>
      </w:pPr>
      <w:r>
        <w:rPr>
          <w:lang w:val="sv-SE"/>
        </w:rPr>
        <w:t xml:space="preserve">Koden pushas till </w:t>
      </w:r>
      <w:proofErr w:type="spellStart"/>
      <w:r>
        <w:rPr>
          <w:lang w:val="sv-SE"/>
        </w:rPr>
        <w:t>GitHub</w:t>
      </w:r>
      <w:proofErr w:type="spellEnd"/>
      <w:r>
        <w:rPr>
          <w:lang w:val="sv-SE"/>
        </w:rPr>
        <w:t xml:space="preserve"> Actions.  När en utvecklare gör en push eller skapar en </w:t>
      </w:r>
      <w:proofErr w:type="spellStart"/>
      <w:r>
        <w:rPr>
          <w:lang w:val="sv-SE"/>
        </w:rPr>
        <w:t>pull</w:t>
      </w:r>
      <w:proofErr w:type="spellEnd"/>
      <w:r>
        <w:rPr>
          <w:lang w:val="sv-SE"/>
        </w:rPr>
        <w:t xml:space="preserve"> </w:t>
      </w:r>
      <w:proofErr w:type="spellStart"/>
      <w:r>
        <w:rPr>
          <w:lang w:val="sv-SE"/>
        </w:rPr>
        <w:t>request</w:t>
      </w:r>
      <w:proofErr w:type="spellEnd"/>
      <w:r>
        <w:rPr>
          <w:lang w:val="sv-SE"/>
        </w:rPr>
        <w:t xml:space="preserve">, triggas </w:t>
      </w:r>
      <w:proofErr w:type="spellStart"/>
      <w:r>
        <w:rPr>
          <w:lang w:val="sv-SE"/>
        </w:rPr>
        <w:t>GitHub</w:t>
      </w:r>
      <w:proofErr w:type="spellEnd"/>
      <w:r>
        <w:rPr>
          <w:lang w:val="sv-SE"/>
        </w:rPr>
        <w:t xml:space="preserve"> Actions. </w:t>
      </w:r>
    </w:p>
    <w:p w14:paraId="4CDEDCBA" w14:textId="66B2ACB9" w:rsidR="0056417D" w:rsidRPr="0056417D" w:rsidRDefault="0056417D" w:rsidP="0056417D">
      <w:pPr>
        <w:pStyle w:val="ListParagraph"/>
        <w:numPr>
          <w:ilvl w:val="0"/>
          <w:numId w:val="11"/>
        </w:numPr>
        <w:rPr>
          <w:lang w:val="sv-SE"/>
        </w:rPr>
      </w:pPr>
      <w:r>
        <w:rPr>
          <w:lang w:val="sv-SE"/>
        </w:rPr>
        <w:t xml:space="preserve">Ett workflow startas. </w:t>
      </w:r>
      <w:proofErr w:type="spellStart"/>
      <w:r w:rsidRPr="0056417D">
        <w:rPr>
          <w:lang w:val="sv-SE"/>
        </w:rPr>
        <w:t>GitHub</w:t>
      </w:r>
      <w:proofErr w:type="spellEnd"/>
      <w:r w:rsidRPr="0056417D">
        <w:rPr>
          <w:lang w:val="sv-SE"/>
        </w:rPr>
        <w:t xml:space="preserve"> läser workflow-filen som li</w:t>
      </w:r>
      <w:r>
        <w:rPr>
          <w:lang w:val="sv-SE"/>
        </w:rPr>
        <w:t>gger i mappen .github/workflows.</w:t>
      </w:r>
    </w:p>
    <w:p w14:paraId="01EC581D" w14:textId="7431664E" w:rsidR="00B85772" w:rsidRDefault="0056417D" w:rsidP="00A31718">
      <w:pPr>
        <w:pStyle w:val="ListParagraph"/>
        <w:numPr>
          <w:ilvl w:val="0"/>
          <w:numId w:val="11"/>
        </w:numPr>
        <w:rPr>
          <w:lang w:val="sv-SE"/>
        </w:rPr>
      </w:pPr>
      <w:r>
        <w:rPr>
          <w:lang w:val="sv-SE"/>
        </w:rPr>
        <w:t>Källk</w:t>
      </w:r>
      <w:r w:rsidR="00B85772">
        <w:rPr>
          <w:lang w:val="sv-SE"/>
        </w:rPr>
        <w:t>oden checkas ut</w:t>
      </w:r>
      <w:r>
        <w:rPr>
          <w:lang w:val="sv-SE"/>
        </w:rPr>
        <w:t>. Repo laddas ner till CI-miljön med actions/</w:t>
      </w:r>
      <w:proofErr w:type="spellStart"/>
      <w:r>
        <w:rPr>
          <w:lang w:val="sv-SE"/>
        </w:rPr>
        <w:t>checkout</w:t>
      </w:r>
      <w:proofErr w:type="spellEnd"/>
    </w:p>
    <w:p w14:paraId="667C520D" w14:textId="57B58D33" w:rsidR="0056417D" w:rsidRDefault="0056417D" w:rsidP="00A31718">
      <w:pPr>
        <w:pStyle w:val="ListParagraph"/>
        <w:numPr>
          <w:ilvl w:val="0"/>
          <w:numId w:val="11"/>
        </w:numPr>
        <w:rPr>
          <w:lang w:val="sv-SE"/>
        </w:rPr>
      </w:pPr>
      <w:r>
        <w:rPr>
          <w:lang w:val="sv-SE"/>
        </w:rPr>
        <w:t xml:space="preserve">Rätt miljö sätts </w:t>
      </w:r>
      <w:proofErr w:type="spellStart"/>
      <w:r>
        <w:rPr>
          <w:lang w:val="sv-SE"/>
        </w:rPr>
        <w:t>up</w:t>
      </w:r>
      <w:proofErr w:type="spellEnd"/>
      <w:r>
        <w:rPr>
          <w:lang w:val="sv-SE"/>
        </w:rPr>
        <w:t xml:space="preserve">. Exempelvis installeras </w:t>
      </w:r>
      <w:proofErr w:type="spellStart"/>
      <w:r>
        <w:rPr>
          <w:lang w:val="sv-SE"/>
        </w:rPr>
        <w:t>Python</w:t>
      </w:r>
      <w:proofErr w:type="spellEnd"/>
      <w:r>
        <w:rPr>
          <w:lang w:val="sv-SE"/>
        </w:rPr>
        <w:t xml:space="preserve"> med actions/setup-</w:t>
      </w:r>
      <w:proofErr w:type="spellStart"/>
      <w:r>
        <w:rPr>
          <w:lang w:val="sv-SE"/>
        </w:rPr>
        <w:t>python</w:t>
      </w:r>
      <w:proofErr w:type="spellEnd"/>
      <w:r>
        <w:rPr>
          <w:lang w:val="sv-SE"/>
        </w:rPr>
        <w:t xml:space="preserve"> eller </w:t>
      </w:r>
      <w:r w:rsidR="005956A2">
        <w:rPr>
          <w:lang w:val="sv-SE"/>
        </w:rPr>
        <w:t>.NET</w:t>
      </w:r>
      <w:r>
        <w:rPr>
          <w:lang w:val="sv-SE"/>
        </w:rPr>
        <w:t xml:space="preserve"> med </w:t>
      </w:r>
      <w:r w:rsidRPr="0056417D">
        <w:rPr>
          <w:lang w:val="sv-SE"/>
        </w:rPr>
        <w:t>actions/setup-dotnet</w:t>
      </w:r>
      <w:r>
        <w:rPr>
          <w:lang w:val="sv-SE"/>
        </w:rPr>
        <w:t xml:space="preserve"> eller </w:t>
      </w:r>
      <w:r w:rsidR="005956A2">
        <w:rPr>
          <w:lang w:val="sv-SE"/>
        </w:rPr>
        <w:t xml:space="preserve">JAVA med </w:t>
      </w:r>
      <w:r w:rsidR="005956A2" w:rsidRPr="005956A2">
        <w:rPr>
          <w:lang w:val="sv-SE"/>
        </w:rPr>
        <w:t>actions/setup-java</w:t>
      </w:r>
      <w:r w:rsidR="005956A2">
        <w:rPr>
          <w:lang w:val="sv-SE"/>
        </w:rPr>
        <w:t xml:space="preserve">. </w:t>
      </w:r>
    </w:p>
    <w:p w14:paraId="177D9075" w14:textId="4DE510DE" w:rsidR="005956A2" w:rsidRDefault="005956A2" w:rsidP="00A31718">
      <w:pPr>
        <w:pStyle w:val="ListParagraph"/>
        <w:numPr>
          <w:ilvl w:val="0"/>
          <w:numId w:val="11"/>
        </w:numPr>
        <w:rPr>
          <w:lang w:val="sv-SE"/>
        </w:rPr>
      </w:pPr>
      <w:r>
        <w:rPr>
          <w:lang w:val="sv-SE"/>
        </w:rPr>
        <w:t xml:space="preserve">Beroende installeras. Projektets beroende installeras, till exempel via pip </w:t>
      </w:r>
      <w:proofErr w:type="spellStart"/>
      <w:r>
        <w:rPr>
          <w:lang w:val="sv-SE"/>
        </w:rPr>
        <w:t>install</w:t>
      </w:r>
      <w:proofErr w:type="spellEnd"/>
      <w:r>
        <w:rPr>
          <w:lang w:val="sv-SE"/>
        </w:rPr>
        <w:t xml:space="preserve"> -r requirements.txt</w:t>
      </w:r>
    </w:p>
    <w:p w14:paraId="431049AB" w14:textId="77777777" w:rsidR="005956A2" w:rsidRDefault="005956A2" w:rsidP="00A31718">
      <w:pPr>
        <w:pStyle w:val="ListParagraph"/>
        <w:numPr>
          <w:ilvl w:val="0"/>
          <w:numId w:val="11"/>
        </w:numPr>
        <w:rPr>
          <w:lang w:val="sv-SE"/>
        </w:rPr>
      </w:pPr>
      <w:r>
        <w:rPr>
          <w:lang w:val="sv-SE"/>
        </w:rPr>
        <w:t xml:space="preserve">Tester körs automatiskt. Tester som skapade körs automatiskt med ett kommando, till </w:t>
      </w:r>
      <w:proofErr w:type="spellStart"/>
      <w:r>
        <w:rPr>
          <w:lang w:val="sv-SE"/>
        </w:rPr>
        <w:t>exemple</w:t>
      </w:r>
      <w:proofErr w:type="spellEnd"/>
      <w:r>
        <w:rPr>
          <w:lang w:val="sv-SE"/>
        </w:rPr>
        <w:t xml:space="preserve"> </w:t>
      </w:r>
      <w:proofErr w:type="spellStart"/>
      <w:r>
        <w:rPr>
          <w:lang w:val="sv-SE"/>
        </w:rPr>
        <w:t>pytest</w:t>
      </w:r>
      <w:proofErr w:type="spellEnd"/>
      <w:r>
        <w:rPr>
          <w:lang w:val="sv-SE"/>
        </w:rPr>
        <w:t xml:space="preserve">. </w:t>
      </w:r>
      <w:proofErr w:type="spellStart"/>
      <w:r>
        <w:rPr>
          <w:lang w:val="sv-SE"/>
        </w:rPr>
        <w:t>GitHub</w:t>
      </w:r>
      <w:proofErr w:type="spellEnd"/>
      <w:r>
        <w:rPr>
          <w:lang w:val="sv-SE"/>
        </w:rPr>
        <w:t xml:space="preserve"> skapar och kör inte några tester åt utvecklarna. Den endast körs det kommando i det skapade projekt som kör testerna. Till exempel pytest. </w:t>
      </w:r>
    </w:p>
    <w:p w14:paraId="57EB3149" w14:textId="77777777" w:rsidR="005956A2" w:rsidRDefault="005956A2" w:rsidP="00A31718">
      <w:pPr>
        <w:pStyle w:val="ListParagraph"/>
        <w:numPr>
          <w:ilvl w:val="0"/>
          <w:numId w:val="11"/>
        </w:numPr>
        <w:rPr>
          <w:lang w:val="sv-SE"/>
        </w:rPr>
      </w:pPr>
      <w:r>
        <w:rPr>
          <w:lang w:val="sv-SE"/>
        </w:rPr>
        <w:t>Resultatet utvärderas</w:t>
      </w:r>
    </w:p>
    <w:p w14:paraId="326FA731" w14:textId="77777777" w:rsidR="007E0872" w:rsidRDefault="005956A2" w:rsidP="005956A2">
      <w:pPr>
        <w:pStyle w:val="ListParagraph"/>
        <w:numPr>
          <w:ilvl w:val="1"/>
          <w:numId w:val="11"/>
        </w:numPr>
        <w:rPr>
          <w:lang w:val="sv-SE"/>
        </w:rPr>
      </w:pPr>
      <w:r>
        <w:rPr>
          <w:lang w:val="sv-SE"/>
        </w:rPr>
        <w:t xml:space="preserve">Om alla tester passerar -&gt; </w:t>
      </w:r>
      <w:proofErr w:type="spellStart"/>
      <w:r w:rsidR="007E0872">
        <w:rPr>
          <w:lang w:val="sv-SE"/>
        </w:rPr>
        <w:t>workflowet</w:t>
      </w:r>
      <w:proofErr w:type="spellEnd"/>
      <w:r w:rsidR="007E0872">
        <w:rPr>
          <w:lang w:val="sv-SE"/>
        </w:rPr>
        <w:t xml:space="preserve"> godkänns </w:t>
      </w:r>
    </w:p>
    <w:p w14:paraId="50A85D53" w14:textId="77777777" w:rsidR="007E0872" w:rsidRDefault="007E0872" w:rsidP="005956A2">
      <w:pPr>
        <w:pStyle w:val="ListParagraph"/>
        <w:numPr>
          <w:ilvl w:val="1"/>
          <w:numId w:val="11"/>
        </w:numPr>
        <w:rPr>
          <w:lang w:val="sv-SE"/>
        </w:rPr>
      </w:pPr>
      <w:r>
        <w:rPr>
          <w:lang w:val="sv-SE"/>
        </w:rPr>
        <w:t xml:space="preserve">Om ett test fallerar -&gt; </w:t>
      </w:r>
      <w:proofErr w:type="spellStart"/>
      <w:r>
        <w:rPr>
          <w:lang w:val="sv-SE"/>
        </w:rPr>
        <w:t>workflowet</w:t>
      </w:r>
      <w:proofErr w:type="spellEnd"/>
      <w:r>
        <w:rPr>
          <w:lang w:val="sv-SE"/>
        </w:rPr>
        <w:t xml:space="preserve"> </w:t>
      </w:r>
      <w:proofErr w:type="spellStart"/>
      <w:r>
        <w:rPr>
          <w:lang w:val="sv-SE"/>
        </w:rPr>
        <w:t>misslykas</w:t>
      </w:r>
      <w:proofErr w:type="spellEnd"/>
      <w:r>
        <w:rPr>
          <w:lang w:val="sv-SE"/>
        </w:rPr>
        <w:t xml:space="preserve">. </w:t>
      </w:r>
    </w:p>
    <w:p w14:paraId="15E1E108" w14:textId="77300280" w:rsidR="007E0872" w:rsidRDefault="007E0872" w:rsidP="007E0872">
      <w:pPr>
        <w:pStyle w:val="ListParagraph"/>
        <w:numPr>
          <w:ilvl w:val="0"/>
          <w:numId w:val="11"/>
        </w:numPr>
        <w:rPr>
          <w:lang w:val="sv-SE"/>
        </w:rPr>
      </w:pPr>
      <w:r>
        <w:rPr>
          <w:lang w:val="sv-SE"/>
        </w:rPr>
        <w:t xml:space="preserve">Kort </w:t>
      </w:r>
      <w:proofErr w:type="spellStart"/>
      <w:r>
        <w:rPr>
          <w:lang w:val="sv-SE"/>
        </w:rPr>
        <w:t>exemple</w:t>
      </w:r>
      <w:proofErr w:type="spellEnd"/>
      <w:r>
        <w:rPr>
          <w:lang w:val="sv-SE"/>
        </w:rPr>
        <w:t xml:space="preserve"> (</w:t>
      </w:r>
      <w:proofErr w:type="spellStart"/>
      <w:r>
        <w:rPr>
          <w:lang w:val="sv-SE"/>
        </w:rPr>
        <w:t>yaml</w:t>
      </w:r>
      <w:proofErr w:type="spellEnd"/>
      <w:r>
        <w:rPr>
          <w:lang w:val="sv-SE"/>
        </w:rPr>
        <w:t>):</w:t>
      </w:r>
    </w:p>
    <w:p w14:paraId="399E37C3" w14:textId="614CF6BB" w:rsidR="007E0872" w:rsidRDefault="007E0872" w:rsidP="007E0872">
      <w:pPr>
        <w:pStyle w:val="ListParagraph"/>
        <w:numPr>
          <w:ilvl w:val="1"/>
          <w:numId w:val="11"/>
        </w:numPr>
        <w:rPr>
          <w:lang w:val="sv-SE"/>
        </w:rPr>
      </w:pPr>
      <w:proofErr w:type="spellStart"/>
      <w:r>
        <w:rPr>
          <w:lang w:val="sv-SE"/>
        </w:rPr>
        <w:t>uses</w:t>
      </w:r>
      <w:proofErr w:type="spellEnd"/>
      <w:r>
        <w:rPr>
          <w:lang w:val="sv-SE"/>
        </w:rPr>
        <w:t>: actions/checkout@v4</w:t>
      </w:r>
    </w:p>
    <w:p w14:paraId="4315D2B5" w14:textId="6644E136" w:rsidR="007E0872" w:rsidRDefault="007E0872" w:rsidP="007E0872">
      <w:pPr>
        <w:pStyle w:val="ListParagraph"/>
        <w:numPr>
          <w:ilvl w:val="1"/>
          <w:numId w:val="11"/>
        </w:numPr>
        <w:rPr>
          <w:lang w:val="sv-SE"/>
        </w:rPr>
      </w:pPr>
      <w:proofErr w:type="spellStart"/>
      <w:r>
        <w:rPr>
          <w:lang w:val="sv-SE"/>
        </w:rPr>
        <w:t>uses</w:t>
      </w:r>
      <w:proofErr w:type="spellEnd"/>
      <w:r>
        <w:rPr>
          <w:lang w:val="sv-SE"/>
        </w:rPr>
        <w:t>: actions/setup-python@v4</w:t>
      </w:r>
    </w:p>
    <w:p w14:paraId="13D6C2FD" w14:textId="3230B16D" w:rsidR="007E0872" w:rsidRDefault="007E0872" w:rsidP="007E0872">
      <w:pPr>
        <w:pStyle w:val="ListParagraph"/>
        <w:ind w:left="1440"/>
        <w:rPr>
          <w:lang w:val="sv-SE"/>
        </w:rPr>
      </w:pPr>
      <w:proofErr w:type="spellStart"/>
      <w:r>
        <w:rPr>
          <w:lang w:val="sv-SE"/>
        </w:rPr>
        <w:t>with</w:t>
      </w:r>
      <w:proofErr w:type="spellEnd"/>
      <w:r>
        <w:rPr>
          <w:lang w:val="sv-SE"/>
        </w:rPr>
        <w:t>:</w:t>
      </w:r>
    </w:p>
    <w:p w14:paraId="33DBC363" w14:textId="70B1FC62" w:rsidR="007E0872" w:rsidRDefault="007E0872" w:rsidP="007E0872">
      <w:pPr>
        <w:pStyle w:val="ListParagraph"/>
        <w:ind w:left="1440"/>
        <w:rPr>
          <w:lang w:val="sv-SE"/>
        </w:rPr>
      </w:pPr>
      <w:proofErr w:type="spellStart"/>
      <w:r>
        <w:rPr>
          <w:lang w:val="sv-SE"/>
        </w:rPr>
        <w:t>python</w:t>
      </w:r>
      <w:proofErr w:type="spellEnd"/>
      <w:r>
        <w:rPr>
          <w:lang w:val="sv-SE"/>
        </w:rPr>
        <w:t>-version: ”3.10”</w:t>
      </w:r>
    </w:p>
    <w:p w14:paraId="4C1A1BBD" w14:textId="52F4D069" w:rsidR="007E0872" w:rsidRDefault="007E0872" w:rsidP="007E0872">
      <w:pPr>
        <w:pStyle w:val="ListParagraph"/>
        <w:numPr>
          <w:ilvl w:val="1"/>
          <w:numId w:val="11"/>
        </w:numPr>
      </w:pPr>
      <w:r w:rsidRPr="007E0872">
        <w:t>run: pip install -r r</w:t>
      </w:r>
      <w:r>
        <w:t>equirements.txt</w:t>
      </w:r>
    </w:p>
    <w:p w14:paraId="2E6FAD3F" w14:textId="29FD97EF" w:rsidR="00E96230" w:rsidRDefault="007E0872" w:rsidP="00E96230">
      <w:pPr>
        <w:pStyle w:val="ListParagraph"/>
        <w:numPr>
          <w:ilvl w:val="1"/>
          <w:numId w:val="11"/>
        </w:numPr>
      </w:pPr>
      <w:r>
        <w:t xml:space="preserve">run: </w:t>
      </w:r>
      <w:proofErr w:type="spellStart"/>
      <w:r>
        <w:t>pytest</w:t>
      </w:r>
      <w:proofErr w:type="spellEnd"/>
    </w:p>
    <w:p w14:paraId="0DE3253A" w14:textId="77777777" w:rsidR="00E96230" w:rsidRPr="007E0872" w:rsidRDefault="00E96230" w:rsidP="00E96230">
      <w:pPr>
        <w:pStyle w:val="ListParagraph"/>
        <w:numPr>
          <w:ilvl w:val="1"/>
          <w:numId w:val="11"/>
        </w:numPr>
      </w:pPr>
    </w:p>
    <w:p w14:paraId="3A8060F2" w14:textId="2A8E1086" w:rsidR="00E96230" w:rsidRPr="00E96230" w:rsidRDefault="006302DF" w:rsidP="00E96230">
      <w:pPr>
        <w:pStyle w:val="Heading3"/>
      </w:pPr>
      <w:proofErr w:type="spellStart"/>
      <w:r w:rsidRPr="00E96230">
        <w:t>Skillnaden</w:t>
      </w:r>
      <w:proofErr w:type="spellEnd"/>
      <w:r w:rsidRPr="00E96230">
        <w:t xml:space="preserve"> </w:t>
      </w:r>
      <w:proofErr w:type="spellStart"/>
      <w:r w:rsidRPr="00E96230">
        <w:t>mellan</w:t>
      </w:r>
      <w:proofErr w:type="spellEnd"/>
      <w:r w:rsidRPr="00E96230">
        <w:t xml:space="preserve"> CI, Continuous Delivery och Continuous Deployment</w:t>
      </w:r>
    </w:p>
    <w:p w14:paraId="2E8F1EA1" w14:textId="1954CD57" w:rsidR="00E6736E" w:rsidRDefault="00DA4C12" w:rsidP="00C6219D">
      <w:r w:rsidRPr="00DA4C12">
        <w:drawing>
          <wp:inline distT="0" distB="0" distL="0" distR="0" wp14:anchorId="7EB1051E" wp14:editId="20A29C59">
            <wp:extent cx="5179060" cy="2106778"/>
            <wp:effectExtent l="0" t="0" r="2540" b="8255"/>
            <wp:docPr id="109919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4576" name=""/>
                    <pic:cNvPicPr/>
                  </pic:nvPicPr>
                  <pic:blipFill>
                    <a:blip r:embed="rId6"/>
                    <a:stretch>
                      <a:fillRect/>
                    </a:stretch>
                  </pic:blipFill>
                  <pic:spPr>
                    <a:xfrm>
                      <a:off x="0" y="0"/>
                      <a:ext cx="5208822" cy="2118885"/>
                    </a:xfrm>
                    <a:prstGeom prst="rect">
                      <a:avLst/>
                    </a:prstGeom>
                  </pic:spPr>
                </pic:pic>
              </a:graphicData>
            </a:graphic>
          </wp:inline>
        </w:drawing>
      </w:r>
    </w:p>
    <w:p w14:paraId="3979C670" w14:textId="2C4B2694" w:rsidR="00C6219D" w:rsidRDefault="00294A3D" w:rsidP="00C6219D">
      <w:pPr>
        <w:rPr>
          <w:lang w:val="sv-SE"/>
        </w:rPr>
      </w:pPr>
      <w:r w:rsidRPr="00294A3D">
        <w:rPr>
          <w:b/>
          <w:bCs/>
          <w:lang w:val="sv-SE"/>
        </w:rPr>
        <w:lastRenderedPageBreak/>
        <w:t>Continuous Integration (CI)</w:t>
      </w:r>
      <w:r w:rsidRPr="00294A3D">
        <w:rPr>
          <w:lang w:val="sv-SE"/>
        </w:rPr>
        <w:t xml:space="preserve"> </w:t>
      </w:r>
      <w:r>
        <w:rPr>
          <w:lang w:val="sv-SE"/>
        </w:rPr>
        <w:t xml:space="preserve">är grunden i ett automatiserat utvecklingsflöde. Det handlar om att bygga och testa koden helt automatiskt varje gång någon gör en ändring. På så sätt upptäcks fel tidigt och man säkerställer att ny kod fungerar tillsammans med det som redan finns. Målet med CI är helt enkelt att hålla kodbasen stabil och undvika överraskningar längre fram. </w:t>
      </w:r>
    </w:p>
    <w:p w14:paraId="44B47B77" w14:textId="3CCCBFE0" w:rsidR="00294A3D" w:rsidRDefault="00294A3D" w:rsidP="00C6219D">
      <w:pPr>
        <w:rPr>
          <w:lang w:val="sv-SE"/>
        </w:rPr>
      </w:pPr>
      <w:proofErr w:type="spellStart"/>
      <w:r w:rsidRPr="00D222A5">
        <w:rPr>
          <w:b/>
          <w:bCs/>
          <w:lang w:val="sv-SE"/>
        </w:rPr>
        <w:t>Continuous</w:t>
      </w:r>
      <w:proofErr w:type="spellEnd"/>
      <w:r w:rsidRPr="00D222A5">
        <w:rPr>
          <w:b/>
          <w:bCs/>
          <w:lang w:val="sv-SE"/>
        </w:rPr>
        <w:t xml:space="preserve"> </w:t>
      </w:r>
      <w:proofErr w:type="spellStart"/>
      <w:r w:rsidRPr="00D222A5">
        <w:rPr>
          <w:b/>
          <w:bCs/>
          <w:lang w:val="sv-SE"/>
        </w:rPr>
        <w:t>Delivery</w:t>
      </w:r>
      <w:proofErr w:type="spellEnd"/>
      <w:r>
        <w:rPr>
          <w:lang w:val="sv-SE"/>
        </w:rPr>
        <w:t xml:space="preserve"> bygger vidare på detta. Här är systemet alltid ett läge där det går att släppa en ny version. Alla tester är körda och godkända och applikationen är färdigpaketerad för produktion. Skillnaden mot CI är att själva </w:t>
      </w:r>
      <w:proofErr w:type="spellStart"/>
      <w:r w:rsidR="00D222A5">
        <w:rPr>
          <w:lang w:val="sv-SE"/>
        </w:rPr>
        <w:t>deployment</w:t>
      </w:r>
      <w:proofErr w:type="spellEnd"/>
      <w:r w:rsidR="00D222A5">
        <w:rPr>
          <w:lang w:val="sv-SE"/>
        </w:rPr>
        <w:t xml:space="preserve"> krävs ett manuellt knapptryck, till exempel efter ett godkännande från ansvariga person eller verksamheten. Feedbackcykeln är också längre än feedbackcykeln för CI samt olika verktyg används för både CI och </w:t>
      </w:r>
      <w:proofErr w:type="spellStart"/>
      <w:r w:rsidR="00D222A5">
        <w:rPr>
          <w:lang w:val="sv-SE"/>
        </w:rPr>
        <w:t>Continuous</w:t>
      </w:r>
      <w:proofErr w:type="spellEnd"/>
      <w:r w:rsidR="00D222A5">
        <w:rPr>
          <w:lang w:val="sv-SE"/>
        </w:rPr>
        <w:t xml:space="preserve"> </w:t>
      </w:r>
      <w:proofErr w:type="spellStart"/>
      <w:r w:rsidR="00D222A5">
        <w:rPr>
          <w:lang w:val="sv-SE"/>
        </w:rPr>
        <w:t>Delivery</w:t>
      </w:r>
      <w:proofErr w:type="spellEnd"/>
      <w:r w:rsidR="00D222A5">
        <w:rPr>
          <w:lang w:val="sv-SE"/>
        </w:rPr>
        <w:t xml:space="preserve">. </w:t>
      </w:r>
    </w:p>
    <w:p w14:paraId="41F86F6D" w14:textId="77777777" w:rsidR="00D222A5" w:rsidRDefault="00D222A5" w:rsidP="00C6219D">
      <w:pPr>
        <w:rPr>
          <w:lang w:val="sv-SE"/>
        </w:rPr>
      </w:pPr>
    </w:p>
    <w:p w14:paraId="4EE5092E" w14:textId="0380F1C1" w:rsidR="00D222A5" w:rsidRDefault="00D222A5" w:rsidP="00C6219D">
      <w:pPr>
        <w:rPr>
          <w:lang w:val="sv-SE"/>
        </w:rPr>
      </w:pPr>
      <w:proofErr w:type="spellStart"/>
      <w:r w:rsidRPr="00D222A5">
        <w:rPr>
          <w:b/>
          <w:bCs/>
          <w:lang w:val="sv-SE"/>
        </w:rPr>
        <w:t>Continous</w:t>
      </w:r>
      <w:proofErr w:type="spellEnd"/>
      <w:r w:rsidRPr="00D222A5">
        <w:rPr>
          <w:b/>
          <w:bCs/>
          <w:lang w:val="sv-SE"/>
        </w:rPr>
        <w:t xml:space="preserve"> </w:t>
      </w:r>
      <w:proofErr w:type="spellStart"/>
      <w:r w:rsidRPr="00D222A5">
        <w:rPr>
          <w:b/>
          <w:bCs/>
          <w:lang w:val="sv-SE"/>
        </w:rPr>
        <w:t>Deployment</w:t>
      </w:r>
      <w:proofErr w:type="spellEnd"/>
      <w:r>
        <w:rPr>
          <w:b/>
          <w:bCs/>
          <w:lang w:val="sv-SE"/>
        </w:rPr>
        <w:t xml:space="preserve"> </w:t>
      </w:r>
      <w:r w:rsidRPr="00D222A5">
        <w:rPr>
          <w:lang w:val="sv-SE"/>
        </w:rPr>
        <w:t xml:space="preserve">tar </w:t>
      </w:r>
      <w:r>
        <w:rPr>
          <w:lang w:val="sv-SE"/>
        </w:rPr>
        <w:t xml:space="preserve">automatiseringen ännu ett steg längre. När allting har testat och godkänts </w:t>
      </w:r>
      <w:r w:rsidR="000F38AB">
        <w:rPr>
          <w:lang w:val="sv-SE"/>
        </w:rPr>
        <w:t>(CI</w:t>
      </w:r>
      <w:r>
        <w:rPr>
          <w:lang w:val="sv-SE"/>
        </w:rPr>
        <w:t xml:space="preserve"> -CD = OK and </w:t>
      </w:r>
      <w:proofErr w:type="spellStart"/>
      <w:r>
        <w:rPr>
          <w:lang w:val="sv-SE"/>
        </w:rPr>
        <w:t>approved</w:t>
      </w:r>
      <w:proofErr w:type="spellEnd"/>
      <w:r>
        <w:rPr>
          <w:lang w:val="sv-SE"/>
        </w:rPr>
        <w:t xml:space="preserve">) sker driftsättningen automatiskt utan att någon behöver trycka på en </w:t>
      </w:r>
      <w:r w:rsidR="000F31E4">
        <w:rPr>
          <w:lang w:val="sv-SE"/>
        </w:rPr>
        <w:t xml:space="preserve">knapp. Detta betyder att varje ändring som klarar testerna gåt hela vägen till produktion. För att detta skall kunna fungera krävs välbyggda tester, hög testtäckning och </w:t>
      </w:r>
      <w:proofErr w:type="spellStart"/>
      <w:r w:rsidR="000F31E4">
        <w:rPr>
          <w:lang w:val="sv-SE"/>
        </w:rPr>
        <w:t>stabilar</w:t>
      </w:r>
      <w:proofErr w:type="spellEnd"/>
      <w:r w:rsidR="000F31E4">
        <w:rPr>
          <w:lang w:val="sv-SE"/>
        </w:rPr>
        <w:t xml:space="preserve"> processer men det positiva med detta är att nya funktioner nå användarna mycket snabbare. Inom bilbranschen som jag arbetar i är detta bara en dröm som är nästa omöjligt att införa fullt ut i praktiken. </w:t>
      </w:r>
    </w:p>
    <w:p w14:paraId="7BDB147B" w14:textId="4BE8F6D8" w:rsidR="000F31E4" w:rsidRDefault="000F31E4" w:rsidP="00C6219D">
      <w:pPr>
        <w:rPr>
          <w:lang w:val="sv-SE"/>
        </w:rPr>
      </w:pPr>
      <w:r>
        <w:rPr>
          <w:lang w:val="sv-SE"/>
        </w:rPr>
        <w:t xml:space="preserve">Kort sagt handlar skillnaden mellan CI, </w:t>
      </w:r>
      <w:proofErr w:type="spellStart"/>
      <w:r>
        <w:rPr>
          <w:lang w:val="sv-SE"/>
        </w:rPr>
        <w:t>Continuous</w:t>
      </w:r>
      <w:proofErr w:type="spellEnd"/>
      <w:r>
        <w:rPr>
          <w:lang w:val="sv-SE"/>
        </w:rPr>
        <w:t xml:space="preserve"> </w:t>
      </w:r>
      <w:proofErr w:type="spellStart"/>
      <w:r>
        <w:rPr>
          <w:lang w:val="sv-SE"/>
        </w:rPr>
        <w:t>Delivery</w:t>
      </w:r>
      <w:proofErr w:type="spellEnd"/>
      <w:r>
        <w:rPr>
          <w:lang w:val="sv-SE"/>
        </w:rPr>
        <w:t xml:space="preserve"> och </w:t>
      </w:r>
      <w:proofErr w:type="spellStart"/>
      <w:r>
        <w:rPr>
          <w:lang w:val="sv-SE"/>
        </w:rPr>
        <w:t>Continuous</w:t>
      </w:r>
      <w:proofErr w:type="spellEnd"/>
      <w:r>
        <w:rPr>
          <w:lang w:val="sv-SE"/>
        </w:rPr>
        <w:t xml:space="preserve"> </w:t>
      </w:r>
      <w:proofErr w:type="spellStart"/>
      <w:r>
        <w:rPr>
          <w:lang w:val="sv-SE"/>
        </w:rPr>
        <w:t>Deployment</w:t>
      </w:r>
      <w:proofErr w:type="spellEnd"/>
      <w:r>
        <w:rPr>
          <w:lang w:val="sv-SE"/>
        </w:rPr>
        <w:t xml:space="preserve"> om hur längt automatiseringen sträcker sig. CI fokuserar på kvalitet och stabilitet, </w:t>
      </w:r>
      <w:proofErr w:type="spellStart"/>
      <w:r>
        <w:rPr>
          <w:lang w:val="sv-SE"/>
        </w:rPr>
        <w:t>Continuous</w:t>
      </w:r>
      <w:proofErr w:type="spellEnd"/>
      <w:r>
        <w:rPr>
          <w:lang w:val="sv-SE"/>
        </w:rPr>
        <w:t xml:space="preserve"> </w:t>
      </w:r>
      <w:proofErr w:type="spellStart"/>
      <w:r>
        <w:rPr>
          <w:lang w:val="sv-SE"/>
        </w:rPr>
        <w:t>Delivery</w:t>
      </w:r>
      <w:proofErr w:type="spellEnd"/>
      <w:r>
        <w:rPr>
          <w:lang w:val="sv-SE"/>
        </w:rPr>
        <w:t xml:space="preserve"> ser till att systemet är redo för release när som helst och </w:t>
      </w:r>
      <w:proofErr w:type="spellStart"/>
      <w:r>
        <w:rPr>
          <w:lang w:val="sv-SE"/>
        </w:rPr>
        <w:t>Continuous</w:t>
      </w:r>
      <w:proofErr w:type="spellEnd"/>
      <w:r>
        <w:rPr>
          <w:lang w:val="sv-SE"/>
        </w:rPr>
        <w:t xml:space="preserve"> </w:t>
      </w:r>
      <w:proofErr w:type="spellStart"/>
      <w:r>
        <w:rPr>
          <w:lang w:val="sv-SE"/>
        </w:rPr>
        <w:t>Deployment</w:t>
      </w:r>
      <w:proofErr w:type="spellEnd"/>
      <w:r>
        <w:rPr>
          <w:lang w:val="sv-SE"/>
        </w:rPr>
        <w:t xml:space="preserve"> automatiserar hela vägen till produktion. </w:t>
      </w:r>
    </w:p>
    <w:p w14:paraId="066FD567" w14:textId="77777777" w:rsidR="009B747A" w:rsidRDefault="009B747A" w:rsidP="00C6219D">
      <w:pPr>
        <w:rPr>
          <w:lang w:val="sv-SE"/>
        </w:rPr>
      </w:pPr>
    </w:p>
    <w:p w14:paraId="2C2F0698" w14:textId="40AF0830" w:rsidR="009B747A" w:rsidRDefault="009B747A" w:rsidP="00E96230">
      <w:pPr>
        <w:pStyle w:val="Heading3"/>
        <w:rPr>
          <w:lang w:val="sv-SE"/>
        </w:rPr>
      </w:pPr>
      <w:r w:rsidRPr="009B747A">
        <w:rPr>
          <w:lang w:val="sv-SE"/>
        </w:rPr>
        <w:t>Analys av Testverktyg i CI-miljöer</w:t>
      </w:r>
      <w:r w:rsidR="00B77E93">
        <w:rPr>
          <w:lang w:val="sv-SE"/>
        </w:rPr>
        <w:t xml:space="preserve"> kopplat till projektets kod (Del-2 &amp; Del-3) </w:t>
      </w:r>
    </w:p>
    <w:p w14:paraId="17CFFC47" w14:textId="77777777" w:rsidR="00E96230" w:rsidRPr="00E96230" w:rsidRDefault="00E96230" w:rsidP="00E96230">
      <w:pPr>
        <w:rPr>
          <w:lang w:val="sv-SE"/>
        </w:rPr>
      </w:pPr>
    </w:p>
    <w:p w14:paraId="63C16EB3" w14:textId="62DC5972" w:rsidR="00B77E93" w:rsidRDefault="00B77E93" w:rsidP="00B77E93">
      <w:pPr>
        <w:rPr>
          <w:lang w:val="sv-SE"/>
        </w:rPr>
      </w:pPr>
      <w:r>
        <w:rPr>
          <w:lang w:val="sv-SE"/>
        </w:rPr>
        <w:t xml:space="preserve">I projektet används flera testverktyg som kompletterar varandra i CI-miljön. Tanken är att få så bra testtäckning som möjligt utan CI-flödet blir långsamt eller instabilt. Valet av </w:t>
      </w:r>
      <w:r w:rsidR="008B364C">
        <w:rPr>
          <w:lang w:val="sv-SE"/>
        </w:rPr>
        <w:t>testverktyg påverkar därför både vilka fel som kan upptäckas och hur snabbt man får återkoppling när kod ändras</w:t>
      </w:r>
      <w:r w:rsidR="007248DF">
        <w:rPr>
          <w:lang w:val="sv-SE"/>
        </w:rPr>
        <w:t xml:space="preserve"> samt hur mycket tid man lägga för att felsöka. Här kommer jag att analysera </w:t>
      </w:r>
      <w:proofErr w:type="spellStart"/>
      <w:r w:rsidR="007248DF">
        <w:rPr>
          <w:lang w:val="sv-SE"/>
        </w:rPr>
        <w:t>Selenium</w:t>
      </w:r>
      <w:proofErr w:type="spellEnd"/>
      <w:r w:rsidR="007248DF">
        <w:rPr>
          <w:lang w:val="sv-SE"/>
        </w:rPr>
        <w:t xml:space="preserve"> + </w:t>
      </w:r>
      <w:proofErr w:type="spellStart"/>
      <w:r w:rsidR="007248DF">
        <w:rPr>
          <w:lang w:val="sv-SE"/>
        </w:rPr>
        <w:t>Pytest</w:t>
      </w:r>
      <w:proofErr w:type="spellEnd"/>
      <w:r w:rsidR="007248DF">
        <w:rPr>
          <w:lang w:val="sv-SE"/>
        </w:rPr>
        <w:t xml:space="preserve"> vs </w:t>
      </w:r>
      <w:proofErr w:type="spellStart"/>
      <w:r w:rsidR="007248DF">
        <w:rPr>
          <w:lang w:val="sv-SE"/>
        </w:rPr>
        <w:t>Playwright</w:t>
      </w:r>
      <w:proofErr w:type="spellEnd"/>
      <w:r w:rsidR="007248DF">
        <w:rPr>
          <w:lang w:val="sv-SE"/>
        </w:rPr>
        <w:t xml:space="preserve"> + </w:t>
      </w:r>
      <w:proofErr w:type="spellStart"/>
      <w:r w:rsidR="007248DF">
        <w:rPr>
          <w:lang w:val="sv-SE"/>
        </w:rPr>
        <w:t>Pytest</w:t>
      </w:r>
      <w:proofErr w:type="spellEnd"/>
      <w:r w:rsidR="007248DF">
        <w:rPr>
          <w:lang w:val="sv-SE"/>
        </w:rPr>
        <w:t xml:space="preserve"> och </w:t>
      </w:r>
      <w:proofErr w:type="spellStart"/>
      <w:r w:rsidR="007248DF">
        <w:rPr>
          <w:lang w:val="sv-SE"/>
        </w:rPr>
        <w:t>Pytest</w:t>
      </w:r>
      <w:proofErr w:type="spellEnd"/>
      <w:r w:rsidR="007248DF">
        <w:rPr>
          <w:lang w:val="sv-SE"/>
        </w:rPr>
        <w:t xml:space="preserve"> vs </w:t>
      </w:r>
      <w:proofErr w:type="spellStart"/>
      <w:r w:rsidR="007248DF">
        <w:rPr>
          <w:lang w:val="sv-SE"/>
        </w:rPr>
        <w:t>Unittest</w:t>
      </w:r>
      <w:proofErr w:type="spellEnd"/>
      <w:r w:rsidR="007248DF">
        <w:rPr>
          <w:lang w:val="sv-SE"/>
        </w:rPr>
        <w:t xml:space="preserve">. </w:t>
      </w:r>
    </w:p>
    <w:p w14:paraId="1FCFFE62" w14:textId="62182FA7" w:rsidR="007248DF" w:rsidRDefault="007248DF" w:rsidP="00B77E93">
      <w:pPr>
        <w:rPr>
          <w:lang w:val="sv-SE"/>
        </w:rPr>
      </w:pPr>
      <w:r>
        <w:rPr>
          <w:lang w:val="sv-SE"/>
        </w:rPr>
        <w:t xml:space="preserve">Både </w:t>
      </w:r>
      <w:proofErr w:type="spellStart"/>
      <w:r>
        <w:rPr>
          <w:lang w:val="sv-SE"/>
        </w:rPr>
        <w:t>Playwright</w:t>
      </w:r>
      <w:proofErr w:type="spellEnd"/>
      <w:r>
        <w:rPr>
          <w:lang w:val="sv-SE"/>
        </w:rPr>
        <w:t xml:space="preserve"> + </w:t>
      </w:r>
      <w:proofErr w:type="spellStart"/>
      <w:r>
        <w:rPr>
          <w:lang w:val="sv-SE"/>
        </w:rPr>
        <w:t>Pytest</w:t>
      </w:r>
      <w:proofErr w:type="spellEnd"/>
      <w:r>
        <w:rPr>
          <w:lang w:val="sv-SE"/>
        </w:rPr>
        <w:t xml:space="preserve"> och </w:t>
      </w:r>
      <w:proofErr w:type="spellStart"/>
      <w:r>
        <w:rPr>
          <w:lang w:val="sv-SE"/>
        </w:rPr>
        <w:t>Selenium</w:t>
      </w:r>
      <w:proofErr w:type="spellEnd"/>
      <w:r>
        <w:rPr>
          <w:lang w:val="sv-SE"/>
        </w:rPr>
        <w:t xml:space="preserve"> +</w:t>
      </w:r>
      <w:proofErr w:type="spellStart"/>
      <w:r>
        <w:rPr>
          <w:lang w:val="sv-SE"/>
        </w:rPr>
        <w:t>Pytest</w:t>
      </w:r>
      <w:proofErr w:type="spellEnd"/>
      <w:r>
        <w:rPr>
          <w:lang w:val="sv-SE"/>
        </w:rPr>
        <w:t xml:space="preserve"> används för automatiserad testning av webbapplikationer i </w:t>
      </w:r>
      <w:proofErr w:type="spellStart"/>
      <w:r>
        <w:rPr>
          <w:lang w:val="sv-SE"/>
        </w:rPr>
        <w:t>Python</w:t>
      </w:r>
      <w:proofErr w:type="spellEnd"/>
      <w:r>
        <w:rPr>
          <w:lang w:val="sv-SE"/>
        </w:rPr>
        <w:t xml:space="preserve">. </w:t>
      </w:r>
      <w:proofErr w:type="spellStart"/>
      <w:r>
        <w:rPr>
          <w:lang w:val="sv-SE"/>
        </w:rPr>
        <w:t>Skillnade</w:t>
      </w:r>
      <w:proofErr w:type="spellEnd"/>
      <w:r>
        <w:rPr>
          <w:lang w:val="sv-SE"/>
        </w:rPr>
        <w:t xml:space="preserve"> ligger inte i vad dom tester utan i hur mycket arbete som krävs för att få stabila och pålitliga tester. </w:t>
      </w:r>
    </w:p>
    <w:p w14:paraId="08680D2D" w14:textId="2FE72875" w:rsidR="00A62A65" w:rsidRDefault="00A62A65" w:rsidP="00B77E93">
      <w:pPr>
        <w:rPr>
          <w:lang w:val="sv-SE"/>
        </w:rPr>
      </w:pPr>
      <w:proofErr w:type="spellStart"/>
      <w:r>
        <w:rPr>
          <w:lang w:val="sv-SE"/>
        </w:rPr>
        <w:t>Pytest</w:t>
      </w:r>
      <w:proofErr w:type="spellEnd"/>
      <w:r>
        <w:rPr>
          <w:lang w:val="sv-SE"/>
        </w:rPr>
        <w:t xml:space="preserve"> och </w:t>
      </w:r>
      <w:proofErr w:type="spellStart"/>
      <w:r>
        <w:rPr>
          <w:lang w:val="sv-SE"/>
        </w:rPr>
        <w:t>Unittest</w:t>
      </w:r>
      <w:proofErr w:type="spellEnd"/>
      <w:r>
        <w:rPr>
          <w:lang w:val="sv-SE"/>
        </w:rPr>
        <w:t xml:space="preserve"> används båda för att skriva och köra tester i </w:t>
      </w:r>
      <w:proofErr w:type="spellStart"/>
      <w:r>
        <w:rPr>
          <w:lang w:val="sv-SE"/>
        </w:rPr>
        <w:t>Python</w:t>
      </w:r>
      <w:proofErr w:type="spellEnd"/>
      <w:r>
        <w:rPr>
          <w:lang w:val="sv-SE"/>
        </w:rPr>
        <w:t xml:space="preserve">, men de är byggda med olika </w:t>
      </w:r>
      <w:proofErr w:type="spellStart"/>
      <w:r>
        <w:rPr>
          <w:lang w:val="sv-SE"/>
        </w:rPr>
        <w:t>mindset</w:t>
      </w:r>
      <w:proofErr w:type="spellEnd"/>
      <w:r>
        <w:rPr>
          <w:lang w:val="sv-SE"/>
        </w:rPr>
        <w:t xml:space="preserve">. </w:t>
      </w:r>
      <w:proofErr w:type="spellStart"/>
      <w:r>
        <w:rPr>
          <w:lang w:val="sv-SE"/>
        </w:rPr>
        <w:t>Unittest</w:t>
      </w:r>
      <w:proofErr w:type="spellEnd"/>
      <w:r>
        <w:rPr>
          <w:lang w:val="sv-SE"/>
        </w:rPr>
        <w:t xml:space="preserve"> prioriterar struktur och formalism medan </w:t>
      </w:r>
      <w:proofErr w:type="spellStart"/>
      <w:r>
        <w:rPr>
          <w:lang w:val="sv-SE"/>
        </w:rPr>
        <w:t>Pytest</w:t>
      </w:r>
      <w:proofErr w:type="spellEnd"/>
      <w:r>
        <w:rPr>
          <w:lang w:val="sv-SE"/>
        </w:rPr>
        <w:t xml:space="preserve"> prioriterar läsbarhet och flexibilitet. </w:t>
      </w:r>
    </w:p>
    <w:p w14:paraId="09BF1B04" w14:textId="77777777" w:rsidR="00E6736E" w:rsidRDefault="00E6736E" w:rsidP="00B77E93">
      <w:pPr>
        <w:rPr>
          <w:lang w:val="sv-SE"/>
        </w:rPr>
      </w:pPr>
    </w:p>
    <w:p w14:paraId="7AC25A32" w14:textId="2888615F" w:rsidR="007248DF" w:rsidRDefault="007248DF" w:rsidP="00B77E93">
      <w:pPr>
        <w:rPr>
          <w:b/>
          <w:bCs/>
          <w:lang w:val="sv-SE"/>
        </w:rPr>
      </w:pPr>
      <w:proofErr w:type="spellStart"/>
      <w:r w:rsidRPr="007248DF">
        <w:rPr>
          <w:b/>
          <w:bCs/>
          <w:lang w:val="sv-SE"/>
        </w:rPr>
        <w:t>Playwright</w:t>
      </w:r>
      <w:proofErr w:type="spellEnd"/>
      <w:r w:rsidRPr="007248DF">
        <w:rPr>
          <w:b/>
          <w:bCs/>
          <w:lang w:val="sv-SE"/>
        </w:rPr>
        <w:t xml:space="preserve"> + </w:t>
      </w:r>
      <w:proofErr w:type="spellStart"/>
      <w:r w:rsidRPr="007248DF">
        <w:rPr>
          <w:b/>
          <w:bCs/>
          <w:lang w:val="sv-SE"/>
        </w:rPr>
        <w:t>Pytest</w:t>
      </w:r>
      <w:proofErr w:type="spellEnd"/>
    </w:p>
    <w:p w14:paraId="5AF7B497" w14:textId="73DFE72B" w:rsidR="007248DF" w:rsidRDefault="007248DF" w:rsidP="00B77E93">
      <w:pPr>
        <w:rPr>
          <w:lang w:val="sv-SE"/>
        </w:rPr>
      </w:pPr>
      <w:proofErr w:type="spellStart"/>
      <w:r w:rsidRPr="00B21BCA">
        <w:rPr>
          <w:lang w:val="sv-SE"/>
        </w:rPr>
        <w:t>Playwright</w:t>
      </w:r>
      <w:proofErr w:type="spellEnd"/>
      <w:r w:rsidRPr="00B21BCA">
        <w:rPr>
          <w:lang w:val="sv-SE"/>
        </w:rPr>
        <w:t xml:space="preserve"> är ett modernt verktyg för webbläs</w:t>
      </w:r>
      <w:r w:rsidR="00B21BCA" w:rsidRPr="00B21BCA">
        <w:rPr>
          <w:lang w:val="sv-SE"/>
        </w:rPr>
        <w:t xml:space="preserve">arautomatisering. </w:t>
      </w:r>
      <w:r w:rsidR="00B21BCA">
        <w:rPr>
          <w:lang w:val="sv-SE"/>
        </w:rPr>
        <w:t xml:space="preserve">Tillsammans med </w:t>
      </w:r>
      <w:proofErr w:type="spellStart"/>
      <w:r w:rsidR="00B21BCA">
        <w:rPr>
          <w:lang w:val="sv-SE"/>
        </w:rPr>
        <w:t>Pytest</w:t>
      </w:r>
      <w:proofErr w:type="spellEnd"/>
      <w:r w:rsidR="00B21BCA">
        <w:rPr>
          <w:lang w:val="sv-SE"/>
        </w:rPr>
        <w:t xml:space="preserve"> bildar det en lättviktig och mycket stabil teststack. </w:t>
      </w:r>
    </w:p>
    <w:p w14:paraId="7265DE56" w14:textId="6F58F52F" w:rsidR="00B21BCA" w:rsidRDefault="00B21BCA" w:rsidP="00B77E93">
      <w:pPr>
        <w:rPr>
          <w:b/>
          <w:bCs/>
          <w:i/>
          <w:iCs/>
          <w:lang w:val="sv-SE"/>
        </w:rPr>
      </w:pPr>
      <w:r w:rsidRPr="00B21BCA">
        <w:rPr>
          <w:b/>
          <w:bCs/>
          <w:i/>
          <w:iCs/>
          <w:lang w:val="sv-SE"/>
        </w:rPr>
        <w:t xml:space="preserve">Fördelar med </w:t>
      </w:r>
      <w:proofErr w:type="spellStart"/>
      <w:r w:rsidRPr="00B21BCA">
        <w:rPr>
          <w:b/>
          <w:bCs/>
          <w:i/>
          <w:iCs/>
          <w:lang w:val="sv-SE"/>
        </w:rPr>
        <w:t>Playwright</w:t>
      </w:r>
      <w:proofErr w:type="spellEnd"/>
      <w:r w:rsidRPr="00B21BCA">
        <w:rPr>
          <w:b/>
          <w:bCs/>
          <w:i/>
          <w:iCs/>
          <w:lang w:val="sv-SE"/>
        </w:rPr>
        <w:t xml:space="preserve"> + </w:t>
      </w:r>
      <w:proofErr w:type="spellStart"/>
      <w:r w:rsidRPr="00B21BCA">
        <w:rPr>
          <w:b/>
          <w:bCs/>
          <w:i/>
          <w:iCs/>
          <w:lang w:val="sv-SE"/>
        </w:rPr>
        <w:t>Pytest</w:t>
      </w:r>
      <w:proofErr w:type="spellEnd"/>
    </w:p>
    <w:p w14:paraId="4DBB288F" w14:textId="63FAFBD1" w:rsidR="00B21BCA" w:rsidRDefault="00B21BCA" w:rsidP="00B21BCA">
      <w:pPr>
        <w:pStyle w:val="ListParagraph"/>
        <w:numPr>
          <w:ilvl w:val="1"/>
          <w:numId w:val="11"/>
        </w:numPr>
        <w:rPr>
          <w:lang w:val="sv-SE"/>
        </w:rPr>
      </w:pPr>
      <w:r w:rsidRPr="00B21BCA">
        <w:rPr>
          <w:lang w:val="sv-SE"/>
        </w:rPr>
        <w:t xml:space="preserve">Tester beter sig stabilt utan att man </w:t>
      </w:r>
      <w:r>
        <w:rPr>
          <w:lang w:val="sv-SE"/>
        </w:rPr>
        <w:t>hela tiden behöver fundera på</w:t>
      </w:r>
      <w:r w:rsidRPr="00B21BCA">
        <w:rPr>
          <w:lang w:val="sv-SE"/>
        </w:rPr>
        <w:t xml:space="preserve"> väntetider </w:t>
      </w:r>
    </w:p>
    <w:p w14:paraId="2BF8017A" w14:textId="36A33EC6" w:rsidR="00B21BCA" w:rsidRDefault="00B21BCA" w:rsidP="00B21BCA">
      <w:pPr>
        <w:pStyle w:val="ListParagraph"/>
        <w:numPr>
          <w:ilvl w:val="1"/>
          <w:numId w:val="11"/>
        </w:numPr>
        <w:rPr>
          <w:lang w:val="sv-SE"/>
        </w:rPr>
      </w:pPr>
      <w:r>
        <w:rPr>
          <w:lang w:val="sv-SE"/>
        </w:rPr>
        <w:t>Felsökning tar mindre tid eftersom tester inte faller slumpmässigt</w:t>
      </w:r>
    </w:p>
    <w:p w14:paraId="5C3A2F28" w14:textId="40BD9789" w:rsidR="00B21BCA" w:rsidRDefault="00B21BCA" w:rsidP="00B21BCA">
      <w:pPr>
        <w:pStyle w:val="ListParagraph"/>
        <w:numPr>
          <w:ilvl w:val="1"/>
          <w:numId w:val="11"/>
        </w:numPr>
        <w:rPr>
          <w:lang w:val="sv-SE"/>
        </w:rPr>
      </w:pPr>
      <w:r>
        <w:rPr>
          <w:lang w:val="sv-SE"/>
        </w:rPr>
        <w:t xml:space="preserve">CI-körning blir jämnare och mer förutsägbara </w:t>
      </w:r>
    </w:p>
    <w:p w14:paraId="60A2229C" w14:textId="4FD5543A" w:rsidR="00B21BCA" w:rsidRDefault="00B21BCA" w:rsidP="00B21BCA">
      <w:pPr>
        <w:pStyle w:val="ListParagraph"/>
        <w:numPr>
          <w:ilvl w:val="1"/>
          <w:numId w:val="11"/>
        </w:numPr>
        <w:rPr>
          <w:lang w:val="sv-SE"/>
        </w:rPr>
      </w:pPr>
      <w:r>
        <w:rPr>
          <w:lang w:val="sv-SE"/>
        </w:rPr>
        <w:t xml:space="preserve">Man kan lägga energin på vad som testas och inte på får testerna att överleva </w:t>
      </w:r>
      <w:r w:rsidR="001D7ABE">
        <w:rPr>
          <w:lang w:val="sv-SE"/>
        </w:rPr>
        <w:t xml:space="preserve">eller felsöka </w:t>
      </w:r>
      <w:proofErr w:type="spellStart"/>
      <w:r w:rsidR="001D7ABE">
        <w:rPr>
          <w:lang w:val="sv-SE"/>
        </w:rPr>
        <w:t>flaky</w:t>
      </w:r>
      <w:proofErr w:type="spellEnd"/>
      <w:r w:rsidR="001D7ABE">
        <w:rPr>
          <w:lang w:val="sv-SE"/>
        </w:rPr>
        <w:t xml:space="preserve"> tester. </w:t>
      </w:r>
    </w:p>
    <w:p w14:paraId="7EFBE710" w14:textId="0AA63B6E" w:rsidR="001D7ABE" w:rsidRDefault="001D7ABE" w:rsidP="00B21BCA">
      <w:pPr>
        <w:pStyle w:val="ListParagraph"/>
        <w:numPr>
          <w:ilvl w:val="1"/>
          <w:numId w:val="11"/>
        </w:numPr>
        <w:rPr>
          <w:lang w:val="sv-SE"/>
        </w:rPr>
      </w:pPr>
      <w:r>
        <w:rPr>
          <w:lang w:val="sv-SE"/>
        </w:rPr>
        <w:t xml:space="preserve">Snabba körningar både lokalt och i CI (jag gjorde en jämförelse och tid skillnaden för körning av 15 testfall med både </w:t>
      </w:r>
      <w:proofErr w:type="spellStart"/>
      <w:r>
        <w:rPr>
          <w:lang w:val="sv-SE"/>
        </w:rPr>
        <w:t>selenium</w:t>
      </w:r>
      <w:proofErr w:type="spellEnd"/>
      <w:r>
        <w:rPr>
          <w:lang w:val="sv-SE"/>
        </w:rPr>
        <w:t xml:space="preserve"> och </w:t>
      </w:r>
      <w:proofErr w:type="spellStart"/>
      <w:r>
        <w:rPr>
          <w:lang w:val="sv-SE"/>
        </w:rPr>
        <w:t>playwright</w:t>
      </w:r>
      <w:proofErr w:type="spellEnd"/>
      <w:r>
        <w:rPr>
          <w:lang w:val="sv-SE"/>
        </w:rPr>
        <w:t xml:space="preserve"> </w:t>
      </w:r>
      <w:proofErr w:type="spellStart"/>
      <w:r>
        <w:rPr>
          <w:lang w:val="sv-SE"/>
        </w:rPr>
        <w:t>was</w:t>
      </w:r>
      <w:proofErr w:type="spellEnd"/>
      <w:r>
        <w:rPr>
          <w:lang w:val="sv-SE"/>
        </w:rPr>
        <w:t xml:space="preserve"> cirka 35 sekunder)</w:t>
      </w:r>
    </w:p>
    <w:p w14:paraId="11A0124A" w14:textId="6EA1568A" w:rsidR="001D7ABE" w:rsidRDefault="001D7ABE" w:rsidP="001D7ABE">
      <w:pPr>
        <w:rPr>
          <w:b/>
          <w:bCs/>
          <w:i/>
          <w:iCs/>
          <w:lang w:val="sv-SE"/>
        </w:rPr>
      </w:pPr>
      <w:r w:rsidRPr="001D7ABE">
        <w:rPr>
          <w:b/>
          <w:bCs/>
          <w:i/>
          <w:iCs/>
          <w:lang w:val="sv-SE"/>
        </w:rPr>
        <w:t xml:space="preserve">Nackdelar med </w:t>
      </w:r>
      <w:proofErr w:type="spellStart"/>
      <w:r w:rsidRPr="001D7ABE">
        <w:rPr>
          <w:b/>
          <w:bCs/>
          <w:i/>
          <w:iCs/>
          <w:lang w:val="sv-SE"/>
        </w:rPr>
        <w:t>Playwright</w:t>
      </w:r>
      <w:proofErr w:type="spellEnd"/>
      <w:r w:rsidRPr="001D7ABE">
        <w:rPr>
          <w:b/>
          <w:bCs/>
          <w:i/>
          <w:iCs/>
          <w:lang w:val="sv-SE"/>
        </w:rPr>
        <w:t xml:space="preserve"> + </w:t>
      </w:r>
      <w:proofErr w:type="spellStart"/>
      <w:r w:rsidRPr="001D7ABE">
        <w:rPr>
          <w:b/>
          <w:bCs/>
          <w:i/>
          <w:iCs/>
          <w:lang w:val="sv-SE"/>
        </w:rPr>
        <w:t>Pytest</w:t>
      </w:r>
      <w:proofErr w:type="spellEnd"/>
    </w:p>
    <w:p w14:paraId="63DF0AB4" w14:textId="73D4EEE2" w:rsidR="001D7ABE" w:rsidRDefault="001D7ABE" w:rsidP="001D7ABE">
      <w:pPr>
        <w:pStyle w:val="ListParagraph"/>
        <w:numPr>
          <w:ilvl w:val="1"/>
          <w:numId w:val="11"/>
        </w:numPr>
        <w:rPr>
          <w:lang w:val="sv-SE"/>
        </w:rPr>
      </w:pPr>
      <w:r w:rsidRPr="001D7ABE">
        <w:rPr>
          <w:lang w:val="sv-SE"/>
        </w:rPr>
        <w:t xml:space="preserve">Ingen riktig Safari, bara </w:t>
      </w:r>
      <w:proofErr w:type="spellStart"/>
      <w:r w:rsidRPr="001D7ABE">
        <w:rPr>
          <w:lang w:val="sv-SE"/>
        </w:rPr>
        <w:t>Webkit</w:t>
      </w:r>
      <w:proofErr w:type="spellEnd"/>
      <w:r w:rsidRPr="001D7ABE">
        <w:rPr>
          <w:lang w:val="sv-SE"/>
        </w:rPr>
        <w:t xml:space="preserve">. </w:t>
      </w:r>
      <w:proofErr w:type="spellStart"/>
      <w:r>
        <w:rPr>
          <w:lang w:val="sv-SE"/>
        </w:rPr>
        <w:t>Playwright</w:t>
      </w:r>
      <w:proofErr w:type="spellEnd"/>
      <w:r>
        <w:rPr>
          <w:lang w:val="sv-SE"/>
        </w:rPr>
        <w:t xml:space="preserve"> kan köra </w:t>
      </w:r>
      <w:proofErr w:type="spellStart"/>
      <w:r>
        <w:rPr>
          <w:lang w:val="sv-SE"/>
        </w:rPr>
        <w:t>Webkit</w:t>
      </w:r>
      <w:proofErr w:type="spellEnd"/>
      <w:r>
        <w:rPr>
          <w:lang w:val="sv-SE"/>
        </w:rPr>
        <w:t xml:space="preserve">, vilken ligger nära safari men det är inte samma sak som at testa I Apples faktiska Safari-browser. Detta har själv inte testa men dom flesta som har testat detta tycker samma. </w:t>
      </w:r>
    </w:p>
    <w:p w14:paraId="3E465696" w14:textId="7E43EDAE" w:rsidR="00B36FDD" w:rsidRDefault="00B36FDD" w:rsidP="00B36FDD">
      <w:pPr>
        <w:pStyle w:val="ListParagraph"/>
        <w:numPr>
          <w:ilvl w:val="1"/>
          <w:numId w:val="11"/>
        </w:numPr>
        <w:rPr>
          <w:lang w:val="sv-SE"/>
        </w:rPr>
      </w:pPr>
      <w:r>
        <w:rPr>
          <w:lang w:val="sv-SE"/>
        </w:rPr>
        <w:t xml:space="preserve">Nyare verktyg med kortare historik än </w:t>
      </w:r>
      <w:proofErr w:type="spellStart"/>
      <w:r>
        <w:rPr>
          <w:lang w:val="sv-SE"/>
        </w:rPr>
        <w:t>Selenium</w:t>
      </w:r>
      <w:proofErr w:type="spellEnd"/>
      <w:r>
        <w:rPr>
          <w:lang w:val="sv-SE"/>
        </w:rPr>
        <w:t xml:space="preserve">. </w:t>
      </w:r>
    </w:p>
    <w:p w14:paraId="639C572A" w14:textId="4DAD0ED5" w:rsidR="00B36FDD" w:rsidRDefault="00B36FDD" w:rsidP="00B36FDD">
      <w:pPr>
        <w:pStyle w:val="ListParagraph"/>
        <w:numPr>
          <w:ilvl w:val="1"/>
          <w:numId w:val="11"/>
        </w:numPr>
        <w:rPr>
          <w:lang w:val="sv-SE"/>
        </w:rPr>
      </w:pPr>
      <w:r>
        <w:rPr>
          <w:lang w:val="sv-SE"/>
        </w:rPr>
        <w:t xml:space="preserve">Mindre </w:t>
      </w:r>
      <w:proofErr w:type="spellStart"/>
      <w:r>
        <w:rPr>
          <w:lang w:val="sv-SE"/>
        </w:rPr>
        <w:t>community</w:t>
      </w:r>
      <w:proofErr w:type="spellEnd"/>
      <w:r>
        <w:rPr>
          <w:lang w:val="sv-SE"/>
        </w:rPr>
        <w:t xml:space="preserve"> och färre färdiga svar. </w:t>
      </w:r>
    </w:p>
    <w:p w14:paraId="52ACFAED" w14:textId="77777777" w:rsidR="00B36FDD" w:rsidRPr="00B36FDD" w:rsidRDefault="00B36FDD" w:rsidP="00B36FDD">
      <w:pPr>
        <w:rPr>
          <w:lang w:val="sv-SE"/>
        </w:rPr>
      </w:pPr>
    </w:p>
    <w:p w14:paraId="6909F9F4" w14:textId="5C5E10A7" w:rsidR="00B36FDD" w:rsidRDefault="00B36FDD" w:rsidP="00B36FDD">
      <w:pPr>
        <w:rPr>
          <w:b/>
          <w:bCs/>
          <w:lang w:val="sv-SE"/>
        </w:rPr>
      </w:pPr>
      <w:proofErr w:type="spellStart"/>
      <w:r>
        <w:rPr>
          <w:b/>
          <w:bCs/>
          <w:lang w:val="sv-SE"/>
        </w:rPr>
        <w:t>Selenium</w:t>
      </w:r>
      <w:proofErr w:type="spellEnd"/>
      <w:r w:rsidRPr="007248DF">
        <w:rPr>
          <w:b/>
          <w:bCs/>
          <w:lang w:val="sv-SE"/>
        </w:rPr>
        <w:t xml:space="preserve"> + </w:t>
      </w:r>
      <w:proofErr w:type="spellStart"/>
      <w:r w:rsidRPr="007248DF">
        <w:rPr>
          <w:b/>
          <w:bCs/>
          <w:lang w:val="sv-SE"/>
        </w:rPr>
        <w:t>Pytest</w:t>
      </w:r>
      <w:proofErr w:type="spellEnd"/>
    </w:p>
    <w:p w14:paraId="00AD474E" w14:textId="5367873A" w:rsidR="00B36FDD" w:rsidRDefault="00B36FDD" w:rsidP="00B36FDD">
      <w:pPr>
        <w:rPr>
          <w:lang w:val="sv-SE"/>
        </w:rPr>
      </w:pPr>
      <w:proofErr w:type="spellStart"/>
      <w:r w:rsidRPr="00B36FDD">
        <w:rPr>
          <w:lang w:val="sv-SE"/>
        </w:rPr>
        <w:t>Selenium</w:t>
      </w:r>
      <w:proofErr w:type="spellEnd"/>
      <w:r w:rsidRPr="00B36FDD">
        <w:rPr>
          <w:lang w:val="sv-SE"/>
        </w:rPr>
        <w:t xml:space="preserve"> är ett välkänt och välprövat verktyg. Tillsammans med </w:t>
      </w:r>
      <w:proofErr w:type="spellStart"/>
      <w:r w:rsidRPr="00B36FDD">
        <w:rPr>
          <w:lang w:val="sv-SE"/>
        </w:rPr>
        <w:t>Pytest</w:t>
      </w:r>
      <w:proofErr w:type="spellEnd"/>
      <w:r w:rsidRPr="00B36FDD">
        <w:rPr>
          <w:lang w:val="sv-SE"/>
        </w:rPr>
        <w:t xml:space="preserve"> blir det betydligt mer användarvänligt än </w:t>
      </w:r>
      <w:proofErr w:type="spellStart"/>
      <w:r w:rsidRPr="00B36FDD">
        <w:rPr>
          <w:lang w:val="sv-SE"/>
        </w:rPr>
        <w:t>Selenium</w:t>
      </w:r>
      <w:proofErr w:type="spellEnd"/>
      <w:r w:rsidRPr="00B36FDD">
        <w:rPr>
          <w:lang w:val="sv-SE"/>
        </w:rPr>
        <w:t xml:space="preserve"> med </w:t>
      </w:r>
      <w:proofErr w:type="spellStart"/>
      <w:r w:rsidRPr="00B36FDD">
        <w:rPr>
          <w:lang w:val="sv-SE"/>
        </w:rPr>
        <w:t>Unittest</w:t>
      </w:r>
      <w:proofErr w:type="spellEnd"/>
      <w:r w:rsidRPr="00B36FDD">
        <w:rPr>
          <w:lang w:val="sv-SE"/>
        </w:rPr>
        <w:t>.</w:t>
      </w:r>
    </w:p>
    <w:p w14:paraId="00178CC0" w14:textId="3B952C30" w:rsidR="00B36FDD" w:rsidRDefault="00B36FDD" w:rsidP="00B36FDD">
      <w:pPr>
        <w:rPr>
          <w:b/>
          <w:bCs/>
          <w:i/>
          <w:iCs/>
          <w:lang w:val="sv-SE"/>
        </w:rPr>
      </w:pPr>
      <w:r w:rsidRPr="00B21BCA">
        <w:rPr>
          <w:b/>
          <w:bCs/>
          <w:i/>
          <w:iCs/>
          <w:lang w:val="sv-SE"/>
        </w:rPr>
        <w:t xml:space="preserve">Fördelar med </w:t>
      </w:r>
      <w:proofErr w:type="spellStart"/>
      <w:r>
        <w:rPr>
          <w:b/>
          <w:bCs/>
          <w:i/>
          <w:iCs/>
          <w:lang w:val="sv-SE"/>
        </w:rPr>
        <w:t>Selenium</w:t>
      </w:r>
      <w:proofErr w:type="spellEnd"/>
      <w:r w:rsidRPr="00B21BCA">
        <w:rPr>
          <w:b/>
          <w:bCs/>
          <w:i/>
          <w:iCs/>
          <w:lang w:val="sv-SE"/>
        </w:rPr>
        <w:t xml:space="preserve"> + </w:t>
      </w:r>
      <w:proofErr w:type="spellStart"/>
      <w:r w:rsidRPr="00B21BCA">
        <w:rPr>
          <w:b/>
          <w:bCs/>
          <w:i/>
          <w:iCs/>
          <w:lang w:val="sv-SE"/>
        </w:rPr>
        <w:t>Pytest</w:t>
      </w:r>
      <w:proofErr w:type="spellEnd"/>
    </w:p>
    <w:p w14:paraId="27F927D7" w14:textId="7B48FB55" w:rsidR="00B36FDD" w:rsidRDefault="00B36FDD" w:rsidP="00B36FDD">
      <w:pPr>
        <w:pStyle w:val="ListParagraph"/>
        <w:numPr>
          <w:ilvl w:val="1"/>
          <w:numId w:val="11"/>
        </w:numPr>
        <w:rPr>
          <w:lang w:val="sv-SE"/>
        </w:rPr>
      </w:pPr>
      <w:r w:rsidRPr="00B36FDD">
        <w:rPr>
          <w:lang w:val="sv-SE"/>
        </w:rPr>
        <w:t xml:space="preserve">Mycket moget </w:t>
      </w:r>
      <w:proofErr w:type="spellStart"/>
      <w:r w:rsidRPr="00B36FDD">
        <w:rPr>
          <w:lang w:val="sv-SE"/>
        </w:rPr>
        <w:t>community</w:t>
      </w:r>
      <w:proofErr w:type="spellEnd"/>
      <w:r w:rsidRPr="00B36FDD">
        <w:rPr>
          <w:lang w:val="sv-SE"/>
        </w:rPr>
        <w:t xml:space="preserve">: </w:t>
      </w:r>
      <w:proofErr w:type="spellStart"/>
      <w:r w:rsidRPr="00B36FDD">
        <w:rPr>
          <w:lang w:val="sv-SE"/>
        </w:rPr>
        <w:t>Selenium</w:t>
      </w:r>
      <w:proofErr w:type="spellEnd"/>
      <w:r w:rsidRPr="00B36FDD">
        <w:rPr>
          <w:lang w:val="sv-SE"/>
        </w:rPr>
        <w:t xml:space="preserve"> har använ</w:t>
      </w:r>
      <w:r>
        <w:rPr>
          <w:lang w:val="sv-SE"/>
        </w:rPr>
        <w:t xml:space="preserve">ts i många år och är välbeprövat </w:t>
      </w:r>
      <w:r w:rsidR="00A176D5">
        <w:rPr>
          <w:lang w:val="sv-SE"/>
        </w:rPr>
        <w:t xml:space="preserve">i produktion. </w:t>
      </w:r>
    </w:p>
    <w:p w14:paraId="3A04FCEE" w14:textId="38E799B0" w:rsidR="00A176D5" w:rsidRDefault="00A176D5" w:rsidP="00B36FDD">
      <w:pPr>
        <w:pStyle w:val="ListParagraph"/>
        <w:numPr>
          <w:ilvl w:val="1"/>
          <w:numId w:val="11"/>
        </w:numPr>
        <w:rPr>
          <w:lang w:val="sv-SE"/>
        </w:rPr>
      </w:pPr>
      <w:r>
        <w:rPr>
          <w:lang w:val="sv-SE"/>
        </w:rPr>
        <w:t xml:space="preserve">Stöd för all större webbläsare: Inklusive riktig Safari, vilket fortfarande är ett krav i vissa projekt. </w:t>
      </w:r>
    </w:p>
    <w:p w14:paraId="1A310B0A" w14:textId="29D90669" w:rsidR="00A176D5" w:rsidRDefault="00A176D5" w:rsidP="00B36FDD">
      <w:pPr>
        <w:pStyle w:val="ListParagraph"/>
        <w:numPr>
          <w:ilvl w:val="1"/>
          <w:numId w:val="11"/>
        </w:numPr>
        <w:rPr>
          <w:lang w:val="sv-SE"/>
        </w:rPr>
      </w:pPr>
      <w:r>
        <w:rPr>
          <w:lang w:val="sv-SE"/>
        </w:rPr>
        <w:t xml:space="preserve">Stor mängd dokumentation och exempel: Det är lätt att hitta lösningar på vanliga problem. </w:t>
      </w:r>
    </w:p>
    <w:p w14:paraId="4066F927" w14:textId="1033C684" w:rsidR="00A176D5" w:rsidRDefault="00A176D5" w:rsidP="00B36FDD">
      <w:pPr>
        <w:pStyle w:val="ListParagraph"/>
        <w:numPr>
          <w:ilvl w:val="1"/>
          <w:numId w:val="11"/>
        </w:numPr>
        <w:rPr>
          <w:lang w:val="sv-SE"/>
        </w:rPr>
      </w:pPr>
      <w:r>
        <w:rPr>
          <w:lang w:val="sv-SE"/>
        </w:rPr>
        <w:t>Flexibelt ramverk: Går att anpassa till många typer ab teststrategier och miljöer.</w:t>
      </w:r>
    </w:p>
    <w:p w14:paraId="577A0984" w14:textId="1450EFB5" w:rsidR="00E6736E" w:rsidRPr="00DA4C12" w:rsidRDefault="00A176D5" w:rsidP="00DA4C12">
      <w:pPr>
        <w:pStyle w:val="ListParagraph"/>
        <w:numPr>
          <w:ilvl w:val="1"/>
          <w:numId w:val="11"/>
        </w:numPr>
        <w:rPr>
          <w:lang w:val="sv-SE"/>
        </w:rPr>
      </w:pPr>
      <w:r>
        <w:rPr>
          <w:lang w:val="sv-SE"/>
        </w:rPr>
        <w:t xml:space="preserve">Passar bra för långlivade testsviter: I organisationer där </w:t>
      </w:r>
      <w:proofErr w:type="spellStart"/>
      <w:r>
        <w:rPr>
          <w:lang w:val="sv-SE"/>
        </w:rPr>
        <w:t>Selenium</w:t>
      </w:r>
      <w:proofErr w:type="spellEnd"/>
      <w:r>
        <w:rPr>
          <w:lang w:val="sv-SE"/>
        </w:rPr>
        <w:t xml:space="preserve"> redan är etablerat är det att fortsätta med </w:t>
      </w:r>
      <w:proofErr w:type="spellStart"/>
      <w:r>
        <w:rPr>
          <w:lang w:val="sv-SE"/>
        </w:rPr>
        <w:t>Selenium</w:t>
      </w:r>
      <w:proofErr w:type="spellEnd"/>
      <w:r>
        <w:rPr>
          <w:lang w:val="sv-SE"/>
        </w:rPr>
        <w:t xml:space="preserve">. </w:t>
      </w:r>
    </w:p>
    <w:p w14:paraId="09E797AC" w14:textId="4D473F23" w:rsidR="00A176D5" w:rsidRDefault="00A176D5" w:rsidP="00A176D5">
      <w:pPr>
        <w:rPr>
          <w:b/>
          <w:bCs/>
          <w:i/>
          <w:iCs/>
          <w:lang w:val="sv-SE"/>
        </w:rPr>
      </w:pPr>
      <w:r>
        <w:rPr>
          <w:b/>
          <w:bCs/>
          <w:i/>
          <w:iCs/>
          <w:lang w:val="sv-SE"/>
        </w:rPr>
        <w:lastRenderedPageBreak/>
        <w:t>Nack</w:t>
      </w:r>
      <w:r w:rsidRPr="00A176D5">
        <w:rPr>
          <w:b/>
          <w:bCs/>
          <w:i/>
          <w:iCs/>
          <w:lang w:val="sv-SE"/>
        </w:rPr>
        <w:t xml:space="preserve">delar med </w:t>
      </w:r>
      <w:proofErr w:type="spellStart"/>
      <w:r w:rsidRPr="00A176D5">
        <w:rPr>
          <w:b/>
          <w:bCs/>
          <w:i/>
          <w:iCs/>
          <w:lang w:val="sv-SE"/>
        </w:rPr>
        <w:t>Selenium</w:t>
      </w:r>
      <w:proofErr w:type="spellEnd"/>
      <w:r w:rsidRPr="00A176D5">
        <w:rPr>
          <w:b/>
          <w:bCs/>
          <w:i/>
          <w:iCs/>
          <w:lang w:val="sv-SE"/>
        </w:rPr>
        <w:t xml:space="preserve"> + </w:t>
      </w:r>
      <w:proofErr w:type="spellStart"/>
      <w:r w:rsidRPr="00A176D5">
        <w:rPr>
          <w:b/>
          <w:bCs/>
          <w:i/>
          <w:iCs/>
          <w:lang w:val="sv-SE"/>
        </w:rPr>
        <w:t>Pytest</w:t>
      </w:r>
      <w:proofErr w:type="spellEnd"/>
    </w:p>
    <w:p w14:paraId="68DD7B10" w14:textId="738ADD61" w:rsidR="00A176D5" w:rsidRDefault="00A176D5" w:rsidP="00A176D5">
      <w:pPr>
        <w:pStyle w:val="ListParagraph"/>
        <w:numPr>
          <w:ilvl w:val="1"/>
          <w:numId w:val="11"/>
        </w:numPr>
        <w:rPr>
          <w:lang w:val="sv-SE"/>
        </w:rPr>
      </w:pPr>
      <w:r w:rsidRPr="00A176D5">
        <w:rPr>
          <w:lang w:val="sv-SE"/>
        </w:rPr>
        <w:t>Kräver mer konfiguration</w:t>
      </w:r>
      <w:r>
        <w:rPr>
          <w:lang w:val="sv-SE"/>
        </w:rPr>
        <w:t xml:space="preserve">: </w:t>
      </w:r>
      <w:r w:rsidRPr="00A176D5">
        <w:rPr>
          <w:lang w:val="sv-SE"/>
        </w:rPr>
        <w:t>Drivrutiner, versioner och miljöer måste hanteras aktivt.</w:t>
      </w:r>
    </w:p>
    <w:p w14:paraId="31F84CAD" w14:textId="32DBC0DC" w:rsidR="00A176D5" w:rsidRDefault="00A176D5" w:rsidP="00A176D5">
      <w:pPr>
        <w:pStyle w:val="ListParagraph"/>
        <w:numPr>
          <w:ilvl w:val="1"/>
          <w:numId w:val="11"/>
        </w:numPr>
        <w:rPr>
          <w:lang w:val="sv-SE"/>
        </w:rPr>
      </w:pPr>
      <w:r>
        <w:rPr>
          <w:lang w:val="sv-SE"/>
        </w:rPr>
        <w:t xml:space="preserve">Manuell vänte logik: </w:t>
      </w:r>
      <w:r w:rsidRPr="00A176D5">
        <w:rPr>
          <w:lang w:val="sv-SE"/>
        </w:rPr>
        <w:t>Testaren måste själv hantera timing och synkronisering</w:t>
      </w:r>
      <w:r>
        <w:rPr>
          <w:lang w:val="sv-SE"/>
        </w:rPr>
        <w:t>.</w:t>
      </w:r>
    </w:p>
    <w:p w14:paraId="08EBFFC7" w14:textId="16F3FE93" w:rsidR="00A176D5" w:rsidRDefault="00A176D5" w:rsidP="00A176D5">
      <w:pPr>
        <w:pStyle w:val="ListParagraph"/>
        <w:numPr>
          <w:ilvl w:val="1"/>
          <w:numId w:val="11"/>
        </w:numPr>
        <w:rPr>
          <w:lang w:val="sv-SE"/>
        </w:rPr>
      </w:pPr>
      <w:r>
        <w:rPr>
          <w:lang w:val="sv-SE"/>
        </w:rPr>
        <w:t xml:space="preserve">Mer tid går till stabilisering: </w:t>
      </w:r>
      <w:r w:rsidRPr="00A176D5">
        <w:rPr>
          <w:lang w:val="sv-SE"/>
        </w:rPr>
        <w:t>UI-förändringar och timing problem orsakar ofta instabila tester.</w:t>
      </w:r>
    </w:p>
    <w:p w14:paraId="16C43450" w14:textId="4BD09507" w:rsidR="00B36FDD" w:rsidRPr="00A62A65" w:rsidRDefault="00A176D5" w:rsidP="00B36FDD">
      <w:pPr>
        <w:pStyle w:val="ListParagraph"/>
        <w:numPr>
          <w:ilvl w:val="1"/>
          <w:numId w:val="11"/>
        </w:numPr>
        <w:rPr>
          <w:lang w:val="sv-SE"/>
        </w:rPr>
      </w:pPr>
      <w:r>
        <w:rPr>
          <w:lang w:val="sv-SE"/>
        </w:rPr>
        <w:t xml:space="preserve">Tester blir lätt instabila i CI-miljöer: </w:t>
      </w:r>
      <w:r w:rsidRPr="00A176D5">
        <w:rPr>
          <w:lang w:val="sv-SE"/>
        </w:rPr>
        <w:t>Tester blir längre och mer tekniskt detaljerade.</w:t>
      </w:r>
    </w:p>
    <w:p w14:paraId="130A0D97" w14:textId="77777777" w:rsidR="007248DF" w:rsidRPr="00B36FDD" w:rsidRDefault="007248DF" w:rsidP="00B77E93">
      <w:pPr>
        <w:rPr>
          <w:lang w:val="sv-SE"/>
        </w:rPr>
      </w:pPr>
    </w:p>
    <w:p w14:paraId="4B33D123" w14:textId="1C9B65AD" w:rsidR="00EB5416" w:rsidRDefault="00EB5416" w:rsidP="00B77E93">
      <w:pPr>
        <w:rPr>
          <w:b/>
          <w:bCs/>
          <w:lang w:val="sv-SE"/>
        </w:rPr>
      </w:pPr>
      <w:proofErr w:type="spellStart"/>
      <w:r w:rsidRPr="00EB5416">
        <w:rPr>
          <w:b/>
          <w:bCs/>
          <w:lang w:val="sv-SE"/>
        </w:rPr>
        <w:t>Pytest</w:t>
      </w:r>
      <w:proofErr w:type="spellEnd"/>
      <w:r w:rsidRPr="00EB5416">
        <w:rPr>
          <w:b/>
          <w:bCs/>
          <w:lang w:val="sv-SE"/>
        </w:rPr>
        <w:t xml:space="preserve">-grunden i testautomatiseringen </w:t>
      </w:r>
    </w:p>
    <w:p w14:paraId="4279C087" w14:textId="2EFBB255" w:rsidR="00EB5416" w:rsidRDefault="00EB5416" w:rsidP="00B77E93">
      <w:pPr>
        <w:rPr>
          <w:lang w:val="sv-SE"/>
        </w:rPr>
      </w:pPr>
      <w:r w:rsidRPr="00EB5416">
        <w:rPr>
          <w:lang w:val="sv-SE"/>
        </w:rPr>
        <w:t xml:space="preserve">Pytest används som det grundläggande testramverk i projektet. </w:t>
      </w:r>
      <w:r>
        <w:rPr>
          <w:lang w:val="sv-SE"/>
        </w:rPr>
        <w:t xml:space="preserve">Det hanterar testkörning, </w:t>
      </w:r>
      <w:proofErr w:type="spellStart"/>
      <w:r>
        <w:rPr>
          <w:lang w:val="sv-SE"/>
        </w:rPr>
        <w:t>assertioner</w:t>
      </w:r>
      <w:proofErr w:type="spellEnd"/>
      <w:r>
        <w:rPr>
          <w:lang w:val="sv-SE"/>
        </w:rPr>
        <w:t xml:space="preserve"> och struktur, vilket gör det enkelt att skriva tydliga och fokuserade tester. </w:t>
      </w:r>
    </w:p>
    <w:p w14:paraId="5C765BC0" w14:textId="22703A85" w:rsidR="00D37D7E" w:rsidRPr="007248DF" w:rsidRDefault="00D37D7E" w:rsidP="00B77E93">
      <w:proofErr w:type="spellStart"/>
      <w:r w:rsidRPr="007248DF">
        <w:t>Exempel</w:t>
      </w:r>
      <w:proofErr w:type="spellEnd"/>
      <w:r w:rsidRPr="007248DF">
        <w:t xml:space="preserve"> </w:t>
      </w:r>
      <w:proofErr w:type="spellStart"/>
      <w:r w:rsidRPr="007248DF">
        <w:t>från</w:t>
      </w:r>
      <w:proofErr w:type="spellEnd"/>
      <w:r w:rsidRPr="007248DF">
        <w:t xml:space="preserve"> </w:t>
      </w:r>
      <w:proofErr w:type="spellStart"/>
      <w:r w:rsidRPr="007248DF">
        <w:t>projektet</w:t>
      </w:r>
      <w:proofErr w:type="spellEnd"/>
      <w:r w:rsidRPr="007248DF">
        <w:t xml:space="preserve">: </w:t>
      </w:r>
    </w:p>
    <w:p w14:paraId="70DD9912" w14:textId="77777777" w:rsidR="00D37D7E" w:rsidRPr="00D37D7E" w:rsidRDefault="00D37D7E" w:rsidP="00D37D7E">
      <w:r w:rsidRPr="00D37D7E">
        <w:t>def test_get_products_returns_200():</w:t>
      </w:r>
    </w:p>
    <w:p w14:paraId="00462AAC" w14:textId="5B6645C1" w:rsidR="00D37D7E" w:rsidRPr="00D37D7E" w:rsidRDefault="00D37D7E" w:rsidP="00D37D7E">
      <w:r w:rsidRPr="00D37D7E">
        <w:t xml:space="preserve">    response = requests. </w:t>
      </w:r>
      <w:r>
        <w:t>g</w:t>
      </w:r>
      <w:r w:rsidRPr="00D37D7E">
        <w:t>et(f"{BASE_URL}/products")</w:t>
      </w:r>
    </w:p>
    <w:p w14:paraId="7DA3CD52" w14:textId="1EDFC7F3" w:rsidR="00D37D7E" w:rsidRDefault="00D37D7E" w:rsidP="00D37D7E">
      <w:pPr>
        <w:rPr>
          <w:lang w:val="sv-SE"/>
        </w:rPr>
      </w:pPr>
      <w:r w:rsidRPr="00D37D7E">
        <w:t xml:space="preserve">    </w:t>
      </w:r>
      <w:proofErr w:type="spellStart"/>
      <w:r w:rsidRPr="00D37D7E">
        <w:rPr>
          <w:lang w:val="sv-SE"/>
        </w:rPr>
        <w:t>assert</w:t>
      </w:r>
      <w:proofErr w:type="spellEnd"/>
      <w:r w:rsidRPr="00D37D7E">
        <w:rPr>
          <w:lang w:val="sv-SE"/>
        </w:rPr>
        <w:t xml:space="preserve"> </w:t>
      </w:r>
      <w:proofErr w:type="spellStart"/>
      <w:r w:rsidRPr="00D37D7E">
        <w:rPr>
          <w:lang w:val="sv-SE"/>
        </w:rPr>
        <w:t>response.status_code</w:t>
      </w:r>
      <w:proofErr w:type="spellEnd"/>
      <w:r w:rsidRPr="00D37D7E">
        <w:rPr>
          <w:lang w:val="sv-SE"/>
        </w:rPr>
        <w:t xml:space="preserve"> == 200</w:t>
      </w:r>
    </w:p>
    <w:p w14:paraId="4C761D8E" w14:textId="77777777" w:rsidR="00E6736E" w:rsidRDefault="00E6736E" w:rsidP="00D37D7E">
      <w:pPr>
        <w:rPr>
          <w:lang w:val="sv-SE"/>
        </w:rPr>
      </w:pPr>
    </w:p>
    <w:p w14:paraId="4C8C44A2" w14:textId="3C31DA3C" w:rsidR="00D37D7E" w:rsidRPr="00A95BD4" w:rsidRDefault="00D37D7E" w:rsidP="00D37D7E">
      <w:pPr>
        <w:rPr>
          <w:b/>
          <w:bCs/>
          <w:i/>
          <w:iCs/>
          <w:lang w:val="sv-SE"/>
        </w:rPr>
      </w:pPr>
      <w:r w:rsidRPr="00A95BD4">
        <w:rPr>
          <w:b/>
          <w:bCs/>
          <w:i/>
          <w:iCs/>
          <w:lang w:val="sv-SE"/>
        </w:rPr>
        <w:t>Fördelar med Pytest</w:t>
      </w:r>
    </w:p>
    <w:p w14:paraId="235BFBD3" w14:textId="42FE3D76" w:rsidR="00D37D7E" w:rsidRDefault="00D37D7E" w:rsidP="00D37D7E">
      <w:pPr>
        <w:rPr>
          <w:lang w:val="sv-SE"/>
        </w:rPr>
      </w:pPr>
      <w:r w:rsidRPr="00D37D7E">
        <w:rPr>
          <w:lang w:val="sv-SE"/>
        </w:rPr>
        <w:t>Testfallen är</w:t>
      </w:r>
      <w:r>
        <w:rPr>
          <w:lang w:val="sv-SE"/>
        </w:rPr>
        <w:t xml:space="preserve"> korta och lätta att förstå, vilket gör dem enkla att underhålla över tid. De körs snabbt i CI och ger direkt feedback vid varje push. När ett test fallerar är det också lätt att se exakt vad som gått fel. Dessutom är testsviten enkel att bygga vidare på när nya funktioner tillkommer. </w:t>
      </w:r>
    </w:p>
    <w:p w14:paraId="64E29C8A" w14:textId="77777777" w:rsidR="00E6736E" w:rsidRDefault="00E6736E" w:rsidP="00D37D7E">
      <w:pPr>
        <w:rPr>
          <w:lang w:val="sv-SE"/>
        </w:rPr>
      </w:pPr>
    </w:p>
    <w:p w14:paraId="6864D4C1" w14:textId="5B9B9FDB" w:rsidR="00D37D7E" w:rsidRPr="00A95BD4" w:rsidRDefault="00D37D7E" w:rsidP="00D37D7E">
      <w:pPr>
        <w:rPr>
          <w:b/>
          <w:bCs/>
          <w:i/>
          <w:iCs/>
          <w:lang w:val="sv-SE"/>
        </w:rPr>
      </w:pPr>
      <w:r w:rsidRPr="00A95BD4">
        <w:rPr>
          <w:b/>
          <w:bCs/>
          <w:i/>
          <w:iCs/>
          <w:lang w:val="sv-SE"/>
        </w:rPr>
        <w:t>Nackdelar med Pytest</w:t>
      </w:r>
    </w:p>
    <w:p w14:paraId="36D89782" w14:textId="44FBD0FD" w:rsidR="00D37D7E" w:rsidRDefault="00D37D7E" w:rsidP="00D37D7E">
      <w:pPr>
        <w:rPr>
          <w:lang w:val="sv-SE"/>
        </w:rPr>
      </w:pPr>
      <w:r w:rsidRPr="00D37D7E">
        <w:rPr>
          <w:lang w:val="sv-SE"/>
        </w:rPr>
        <w:t>Pytest är begränsat till Python-projekt, och om testsviten växer utan tydlig struktur kan den bli svår att överblicka</w:t>
      </w:r>
      <w:r>
        <w:rPr>
          <w:lang w:val="sv-SE"/>
        </w:rPr>
        <w:t xml:space="preserve"> men i ett litet projekt som mitt Del-2&amp;3 projekt är lätt att hantera. </w:t>
      </w:r>
    </w:p>
    <w:p w14:paraId="4E679157" w14:textId="77777777" w:rsidR="00E6736E" w:rsidRDefault="00E6736E" w:rsidP="00D37D7E">
      <w:pPr>
        <w:rPr>
          <w:lang w:val="sv-SE"/>
        </w:rPr>
      </w:pPr>
    </w:p>
    <w:p w14:paraId="6BF2E569" w14:textId="34F7AB5E" w:rsidR="00F96E42" w:rsidRDefault="00A62A65" w:rsidP="00F056CF">
      <w:pPr>
        <w:rPr>
          <w:b/>
          <w:bCs/>
          <w:lang w:val="sv-SE"/>
        </w:rPr>
      </w:pPr>
      <w:proofErr w:type="spellStart"/>
      <w:r w:rsidRPr="00A62A65">
        <w:rPr>
          <w:b/>
          <w:bCs/>
          <w:lang w:val="sv-SE"/>
        </w:rPr>
        <w:t>Unittest</w:t>
      </w:r>
      <w:proofErr w:type="spellEnd"/>
    </w:p>
    <w:p w14:paraId="6F276BDB" w14:textId="54D1237C" w:rsidR="00F056CF" w:rsidRDefault="00A62A65" w:rsidP="00F056CF">
      <w:pPr>
        <w:rPr>
          <w:lang w:val="sv-SE"/>
        </w:rPr>
      </w:pPr>
      <w:proofErr w:type="spellStart"/>
      <w:r w:rsidRPr="00A62A65">
        <w:rPr>
          <w:lang w:val="sv-SE"/>
        </w:rPr>
        <w:t>Unittest</w:t>
      </w:r>
      <w:proofErr w:type="spellEnd"/>
      <w:r w:rsidRPr="00A62A65">
        <w:rPr>
          <w:lang w:val="sv-SE"/>
        </w:rPr>
        <w:t xml:space="preserve"> är inspirerat av </w:t>
      </w:r>
      <w:proofErr w:type="spellStart"/>
      <w:r w:rsidRPr="00A62A65">
        <w:rPr>
          <w:lang w:val="sv-SE"/>
        </w:rPr>
        <w:t>JUnit</w:t>
      </w:r>
      <w:proofErr w:type="spellEnd"/>
      <w:r w:rsidRPr="00A62A65">
        <w:rPr>
          <w:lang w:val="sv-SE"/>
        </w:rPr>
        <w:t xml:space="preserve"> och bygger på klassbaserade tester med tydlig livscykel </w:t>
      </w:r>
      <w:r>
        <w:rPr>
          <w:lang w:val="sv-SE"/>
        </w:rPr>
        <w:t>(</w:t>
      </w:r>
      <w:proofErr w:type="spellStart"/>
      <w:r w:rsidRPr="00A62A65">
        <w:rPr>
          <w:lang w:val="sv-SE"/>
        </w:rPr>
        <w:t>setUp</w:t>
      </w:r>
      <w:proofErr w:type="spellEnd"/>
      <w:r w:rsidRPr="00A62A65">
        <w:rPr>
          <w:lang w:val="sv-SE"/>
        </w:rPr>
        <w:t xml:space="preserve">, </w:t>
      </w:r>
      <w:proofErr w:type="spellStart"/>
      <w:r w:rsidRPr="00A62A65">
        <w:rPr>
          <w:lang w:val="sv-SE"/>
        </w:rPr>
        <w:t>tearDown</w:t>
      </w:r>
      <w:proofErr w:type="spellEnd"/>
      <w:r>
        <w:rPr>
          <w:lang w:val="sv-SE"/>
        </w:rPr>
        <w:t>)</w:t>
      </w:r>
      <w:r w:rsidRPr="00A62A65">
        <w:rPr>
          <w:lang w:val="sv-SE"/>
        </w:rPr>
        <w:t>.</w:t>
      </w:r>
      <w:r>
        <w:rPr>
          <w:lang w:val="sv-SE"/>
        </w:rPr>
        <w:t xml:space="preserve"> </w:t>
      </w:r>
      <w:r w:rsidRPr="00A62A65">
        <w:rPr>
          <w:lang w:val="sv-SE"/>
        </w:rPr>
        <w:t>Strukturen är strikt och förutsägbar</w:t>
      </w:r>
    </w:p>
    <w:p w14:paraId="7BFBFD25" w14:textId="2B5A0285" w:rsidR="00A62A65" w:rsidRDefault="00A62A65" w:rsidP="00A62A65">
      <w:pPr>
        <w:rPr>
          <w:b/>
          <w:bCs/>
          <w:i/>
          <w:iCs/>
          <w:lang w:val="sv-SE"/>
        </w:rPr>
      </w:pPr>
      <w:r w:rsidRPr="00A95BD4">
        <w:rPr>
          <w:b/>
          <w:bCs/>
          <w:i/>
          <w:iCs/>
          <w:lang w:val="sv-SE"/>
        </w:rPr>
        <w:lastRenderedPageBreak/>
        <w:t xml:space="preserve">Fördelar med </w:t>
      </w:r>
      <w:proofErr w:type="spellStart"/>
      <w:r>
        <w:rPr>
          <w:b/>
          <w:bCs/>
          <w:i/>
          <w:iCs/>
          <w:lang w:val="sv-SE"/>
        </w:rPr>
        <w:t>Unit</w:t>
      </w:r>
      <w:r w:rsidRPr="00A95BD4">
        <w:rPr>
          <w:b/>
          <w:bCs/>
          <w:i/>
          <w:iCs/>
          <w:lang w:val="sv-SE"/>
        </w:rPr>
        <w:t>test</w:t>
      </w:r>
      <w:proofErr w:type="spellEnd"/>
    </w:p>
    <w:p w14:paraId="51C702B4" w14:textId="2FBB4471" w:rsidR="00A62A65" w:rsidRDefault="00A62A65" w:rsidP="00A62A65">
      <w:pPr>
        <w:pStyle w:val="ListParagraph"/>
        <w:numPr>
          <w:ilvl w:val="1"/>
          <w:numId w:val="11"/>
        </w:numPr>
        <w:rPr>
          <w:lang w:val="sv-SE"/>
        </w:rPr>
      </w:pPr>
      <w:r w:rsidRPr="00A62A65">
        <w:rPr>
          <w:lang w:val="sv-SE"/>
        </w:rPr>
        <w:t xml:space="preserve">Ingår i </w:t>
      </w:r>
      <w:proofErr w:type="spellStart"/>
      <w:r w:rsidRPr="00A62A65">
        <w:rPr>
          <w:lang w:val="sv-SE"/>
        </w:rPr>
        <w:t>Python</w:t>
      </w:r>
      <w:proofErr w:type="spellEnd"/>
      <w:r w:rsidRPr="00A62A65">
        <w:rPr>
          <w:lang w:val="sv-SE"/>
        </w:rPr>
        <w:t xml:space="preserve"> standardbibliotek </w:t>
      </w:r>
    </w:p>
    <w:p w14:paraId="581B066E" w14:textId="0035E8F1" w:rsidR="00A62A65" w:rsidRDefault="00A62A65" w:rsidP="00A62A65">
      <w:pPr>
        <w:pStyle w:val="ListParagraph"/>
        <w:numPr>
          <w:ilvl w:val="1"/>
          <w:numId w:val="11"/>
        </w:numPr>
        <w:rPr>
          <w:lang w:val="sv-SE"/>
        </w:rPr>
      </w:pPr>
      <w:r>
        <w:rPr>
          <w:lang w:val="sv-SE"/>
        </w:rPr>
        <w:t>Passar bra i mycket kontrollerade miljöer</w:t>
      </w:r>
    </w:p>
    <w:p w14:paraId="4A28AAAE" w14:textId="74179B3E" w:rsidR="00A62A65" w:rsidRPr="00A62A65" w:rsidRDefault="00A62A65" w:rsidP="00A62A65">
      <w:pPr>
        <w:pStyle w:val="ListParagraph"/>
        <w:numPr>
          <w:ilvl w:val="1"/>
          <w:numId w:val="11"/>
        </w:numPr>
        <w:rPr>
          <w:lang w:val="sv-SE"/>
        </w:rPr>
      </w:pPr>
      <w:r>
        <w:rPr>
          <w:lang w:val="sv-SE"/>
        </w:rPr>
        <w:t>Lätt att förstå för Java/</w:t>
      </w:r>
      <w:proofErr w:type="spellStart"/>
      <w:r>
        <w:rPr>
          <w:lang w:val="sv-SE"/>
        </w:rPr>
        <w:t>Junit</w:t>
      </w:r>
      <w:proofErr w:type="spellEnd"/>
      <w:r>
        <w:rPr>
          <w:lang w:val="sv-SE"/>
        </w:rPr>
        <w:t>-erfarna team</w:t>
      </w:r>
    </w:p>
    <w:p w14:paraId="4AC918A1" w14:textId="7A2E1D61" w:rsidR="00A62A65" w:rsidRDefault="00A62A65" w:rsidP="00A62A65">
      <w:pPr>
        <w:rPr>
          <w:b/>
          <w:bCs/>
          <w:i/>
          <w:iCs/>
          <w:lang w:val="sv-SE"/>
        </w:rPr>
      </w:pPr>
      <w:r w:rsidRPr="00A95BD4">
        <w:rPr>
          <w:b/>
          <w:bCs/>
          <w:i/>
          <w:iCs/>
          <w:lang w:val="sv-SE"/>
        </w:rPr>
        <w:t xml:space="preserve">Nackdelar med </w:t>
      </w:r>
      <w:proofErr w:type="spellStart"/>
      <w:r>
        <w:rPr>
          <w:b/>
          <w:bCs/>
          <w:i/>
          <w:iCs/>
          <w:lang w:val="sv-SE"/>
        </w:rPr>
        <w:t>Unit</w:t>
      </w:r>
      <w:r w:rsidRPr="00A95BD4">
        <w:rPr>
          <w:b/>
          <w:bCs/>
          <w:i/>
          <w:iCs/>
          <w:lang w:val="sv-SE"/>
        </w:rPr>
        <w:t>test</w:t>
      </w:r>
      <w:proofErr w:type="spellEnd"/>
    </w:p>
    <w:p w14:paraId="787D7A2D" w14:textId="6B1887A9" w:rsidR="00A62A65" w:rsidRDefault="00A62A65" w:rsidP="00A62A65">
      <w:pPr>
        <w:pStyle w:val="ListParagraph"/>
        <w:numPr>
          <w:ilvl w:val="1"/>
          <w:numId w:val="11"/>
        </w:numPr>
        <w:rPr>
          <w:lang w:val="sv-SE"/>
        </w:rPr>
      </w:pPr>
      <w:r w:rsidRPr="00A62A65">
        <w:rPr>
          <w:lang w:val="sv-SE"/>
        </w:rPr>
        <w:t xml:space="preserve">Begränsad </w:t>
      </w:r>
      <w:proofErr w:type="spellStart"/>
      <w:r w:rsidRPr="00A62A65">
        <w:rPr>
          <w:lang w:val="sv-SE"/>
        </w:rPr>
        <w:t>parametrisering</w:t>
      </w:r>
      <w:proofErr w:type="spellEnd"/>
      <w:r w:rsidRPr="00A62A65">
        <w:rPr>
          <w:lang w:val="sv-SE"/>
        </w:rPr>
        <w:t xml:space="preserve"> </w:t>
      </w:r>
    </w:p>
    <w:p w14:paraId="292B8D65" w14:textId="381D63E9" w:rsidR="00A62A65" w:rsidRDefault="00A62A65" w:rsidP="00A62A65">
      <w:pPr>
        <w:pStyle w:val="ListParagraph"/>
        <w:numPr>
          <w:ilvl w:val="1"/>
          <w:numId w:val="11"/>
        </w:numPr>
        <w:rPr>
          <w:lang w:val="sv-SE"/>
        </w:rPr>
      </w:pPr>
      <w:r>
        <w:rPr>
          <w:lang w:val="sv-SE"/>
        </w:rPr>
        <w:t>Mindre informativa felrapporter</w:t>
      </w:r>
    </w:p>
    <w:p w14:paraId="7683C546" w14:textId="1E1D82B5" w:rsidR="00B77E93" w:rsidRDefault="00A62A65" w:rsidP="00B77E93">
      <w:pPr>
        <w:pStyle w:val="ListParagraph"/>
        <w:numPr>
          <w:ilvl w:val="1"/>
          <w:numId w:val="11"/>
        </w:numPr>
        <w:rPr>
          <w:lang w:val="sv-SE"/>
        </w:rPr>
      </w:pPr>
      <w:r>
        <w:rPr>
          <w:lang w:val="sv-SE"/>
        </w:rPr>
        <w:t>Mindre stöd för moderna testf</w:t>
      </w:r>
      <w:r w:rsidR="00573728">
        <w:rPr>
          <w:lang w:val="sv-SE"/>
        </w:rPr>
        <w:t>l</w:t>
      </w:r>
      <w:r>
        <w:rPr>
          <w:lang w:val="sv-SE"/>
        </w:rPr>
        <w:t>öden</w:t>
      </w:r>
    </w:p>
    <w:p w14:paraId="51C1970A" w14:textId="77777777" w:rsidR="004C1DB3" w:rsidRPr="004C1DB3" w:rsidRDefault="004C1DB3" w:rsidP="004C1DB3">
      <w:pPr>
        <w:pStyle w:val="ListParagraph"/>
        <w:ind w:left="1440"/>
        <w:rPr>
          <w:lang w:val="sv-SE"/>
        </w:rPr>
      </w:pPr>
    </w:p>
    <w:p w14:paraId="1E532B63" w14:textId="0ACC3CDE" w:rsidR="00E96230" w:rsidRPr="00E96230" w:rsidRDefault="009B747A" w:rsidP="004C1DB3">
      <w:pPr>
        <w:pStyle w:val="Heading3"/>
        <w:rPr>
          <w:lang w:val="sv-SE"/>
        </w:rPr>
      </w:pPr>
      <w:r>
        <w:rPr>
          <w:lang w:val="sv-SE"/>
        </w:rPr>
        <w:t>Hur teststrategi påverkar byggtid</w:t>
      </w:r>
      <w:r w:rsidR="00E96230">
        <w:rPr>
          <w:lang w:val="sv-SE"/>
        </w:rPr>
        <w:t>?</w:t>
      </w:r>
    </w:p>
    <w:p w14:paraId="6C1B12CE" w14:textId="668F916D" w:rsidR="004D4A37" w:rsidRPr="004D4A37" w:rsidRDefault="004D4A37" w:rsidP="004D4A37">
      <w:pPr>
        <w:rPr>
          <w:lang w:val="sv-SE"/>
        </w:rPr>
      </w:pPr>
      <w:r w:rsidRPr="004D4A37">
        <w:rPr>
          <w:lang w:val="sv-SE"/>
        </w:rPr>
        <w:t>I moderna utvecklingsprojekt är byggtid en viktig del av vardagen. Det är tiden från att kod skickas in tills man vet om något gick sönder. När byggtiden är kort får utvecklare snabb feedback och kan fortsätta arbeta utan avbrott. När den är lång skapar det frustration och bromsar hela teamet</w:t>
      </w:r>
      <w:r w:rsidRPr="00573728">
        <w:rPr>
          <w:lang w:val="sv-SE"/>
        </w:rPr>
        <w:t xml:space="preserve"> samt leveranser till slutkunden</w:t>
      </w:r>
      <w:r w:rsidRPr="004D4A37">
        <w:rPr>
          <w:lang w:val="sv-SE"/>
        </w:rPr>
        <w:t>.</w:t>
      </w:r>
    </w:p>
    <w:p w14:paraId="65AD46CB" w14:textId="3EBB0C49" w:rsidR="004D4A37" w:rsidRPr="00573728" w:rsidRDefault="004D4A37" w:rsidP="004D4A37">
      <w:pPr>
        <w:rPr>
          <w:lang w:val="sv-SE"/>
        </w:rPr>
      </w:pPr>
      <w:r w:rsidRPr="004D4A37">
        <w:rPr>
          <w:lang w:val="sv-SE"/>
        </w:rPr>
        <w:t>En av de största faktorerna bakom byggtid är teststrategin</w:t>
      </w:r>
      <w:r w:rsidR="00573728" w:rsidRPr="00573728">
        <w:rPr>
          <w:lang w:val="sv-SE"/>
        </w:rPr>
        <w:t>.</w:t>
      </w:r>
    </w:p>
    <w:p w14:paraId="5256D581" w14:textId="160B7558" w:rsidR="00573728" w:rsidRPr="00573728" w:rsidRDefault="00573728" w:rsidP="00573728">
      <w:pPr>
        <w:rPr>
          <w:lang w:val="sv-SE"/>
        </w:rPr>
      </w:pPr>
      <w:r w:rsidRPr="00573728">
        <w:rPr>
          <w:lang w:val="sv-SE"/>
        </w:rPr>
        <w:t>Alla tester är inte lika dyra. Enhetstester går snabbt och ger tidig feedback. UI-tester och mer omfattande integrationstester tar betydligt längre tid. Om alla tester körs varje gång någon gör en liten ändring, blir byggtiden snabbt väldigt lång.</w:t>
      </w:r>
    </w:p>
    <w:p w14:paraId="68499518" w14:textId="0F0E97C4" w:rsidR="00573728" w:rsidRPr="00573728" w:rsidRDefault="00573728" w:rsidP="00573728">
      <w:pPr>
        <w:rPr>
          <w:lang w:val="sv-SE"/>
        </w:rPr>
      </w:pPr>
      <w:r w:rsidRPr="00573728">
        <w:rPr>
          <w:lang w:val="sv-SE"/>
        </w:rPr>
        <w:t xml:space="preserve">Detta leder ofta till att utvecklare väntar längre på svar eller börjar ignorera CI-resultat, vilket i sin tur ökar risken för fel längre fram. </w:t>
      </w:r>
    </w:p>
    <w:p w14:paraId="1CA306CE" w14:textId="6E5D7447" w:rsidR="00573728" w:rsidRPr="00573728" w:rsidRDefault="00573728" w:rsidP="00573728">
      <w:pPr>
        <w:rPr>
          <w:lang w:val="sv-SE"/>
        </w:rPr>
      </w:pPr>
      <w:r w:rsidRPr="00573728">
        <w:rPr>
          <w:lang w:val="sv-SE"/>
        </w:rPr>
        <w:t xml:space="preserve">En fungerande teststrategi handlar om balans. Snabba tester bör köras tidigt för att fånga enkla fel direkt. Tyngre tester bör köras mer sällan eller vid särskilda tillfällen, till exempel innan en större sammanslagning eller nattetid. </w:t>
      </w:r>
    </w:p>
    <w:p w14:paraId="3548D538" w14:textId="1242AB27" w:rsidR="00573728" w:rsidRPr="00573728" w:rsidRDefault="00573728" w:rsidP="00573728">
      <w:pPr>
        <w:rPr>
          <w:lang w:val="sv-SE"/>
        </w:rPr>
      </w:pPr>
      <w:r w:rsidRPr="00573728">
        <w:rPr>
          <w:lang w:val="sv-SE"/>
        </w:rPr>
        <w:t>Genom att köra tester i rätt ordning och parallellt där det är möjligt kan byggtiden hållas nere utan att kvaliteten försämras.</w:t>
      </w:r>
    </w:p>
    <w:p w14:paraId="544C56EC" w14:textId="3FA9975A" w:rsidR="00573728" w:rsidRDefault="00573728" w:rsidP="00573728">
      <w:pPr>
        <w:rPr>
          <w:lang w:val="sv-SE"/>
        </w:rPr>
      </w:pPr>
      <w:r w:rsidRPr="00573728">
        <w:rPr>
          <w:lang w:val="sv-SE"/>
        </w:rPr>
        <w:t>Byggtid är sällan ett tekniskt problem i sig. Det är oftast ett resultat av hur testerna används. En genomtänkt teststrategi ger snabbare feedback, mindre frustration och ett arbetsflöde som faktiskt hjälper utvecklarna i stället för att stå i vägen.</w:t>
      </w:r>
    </w:p>
    <w:p w14:paraId="7672880F" w14:textId="77777777" w:rsidR="004C1DB3" w:rsidRDefault="004C1DB3" w:rsidP="00573728">
      <w:pPr>
        <w:rPr>
          <w:lang w:val="sv-SE"/>
        </w:rPr>
      </w:pPr>
    </w:p>
    <w:p w14:paraId="1BC015ED" w14:textId="5847C925" w:rsidR="004D4A37" w:rsidRPr="004C1DB3" w:rsidRDefault="004C1DB3" w:rsidP="004D4A37">
      <w:pPr>
        <w:rPr>
          <w:lang w:val="sv-SE"/>
        </w:rPr>
      </w:pPr>
      <w:r w:rsidRPr="00DA4C12">
        <w:rPr>
          <w:rStyle w:val="Heading1Char"/>
          <w:lang w:val="sv-SE"/>
        </w:rPr>
        <w:t xml:space="preserve">Del 2 &amp; 3: </w:t>
      </w:r>
      <w:proofErr w:type="spellStart"/>
      <w:r w:rsidRPr="00DA4C12">
        <w:rPr>
          <w:rStyle w:val="Heading1Char"/>
          <w:lang w:val="sv-SE"/>
        </w:rPr>
        <w:t>GitHub</w:t>
      </w:r>
      <w:proofErr w:type="spellEnd"/>
      <w:r w:rsidRPr="00DA4C12">
        <w:rPr>
          <w:rStyle w:val="Heading1Char"/>
          <w:lang w:val="sv-SE"/>
        </w:rPr>
        <w:t xml:space="preserve"> länk:</w:t>
      </w:r>
      <w:r>
        <w:rPr>
          <w:lang w:val="sv-SE"/>
        </w:rPr>
        <w:t xml:space="preserve"> </w:t>
      </w:r>
      <w:hyperlink r:id="rId7" w:history="1">
        <w:proofErr w:type="spellStart"/>
        <w:r w:rsidRPr="004C1DB3">
          <w:rPr>
            <w:rStyle w:val="Hyperlink"/>
            <w:lang w:val="sv-SE"/>
          </w:rPr>
          <w:t>Ebesoh</w:t>
        </w:r>
        <w:proofErr w:type="spellEnd"/>
        <w:r w:rsidRPr="004C1DB3">
          <w:rPr>
            <w:rStyle w:val="Hyperlink"/>
            <w:lang w:val="sv-SE"/>
          </w:rPr>
          <w:t>/</w:t>
        </w:r>
        <w:proofErr w:type="spellStart"/>
        <w:r w:rsidRPr="004C1DB3">
          <w:rPr>
            <w:rStyle w:val="Hyperlink"/>
            <w:lang w:val="sv-SE"/>
          </w:rPr>
          <w:t>InlamningsUppgift_TA</w:t>
        </w:r>
        <w:proofErr w:type="spellEnd"/>
        <w:r w:rsidRPr="004C1DB3">
          <w:rPr>
            <w:rStyle w:val="Hyperlink"/>
            <w:lang w:val="sv-SE"/>
          </w:rPr>
          <w:t>: Inlämningsuppgift till Test Automatisering EC Utbildning</w:t>
        </w:r>
      </w:hyperlink>
    </w:p>
    <w:sectPr w:rsidR="004D4A37" w:rsidRPr="004C1D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D635CC"/>
    <w:multiLevelType w:val="hybridMultilevel"/>
    <w:tmpl w:val="C9A6954C"/>
    <w:lvl w:ilvl="0" w:tplc="2000000F">
      <w:start w:val="1"/>
      <w:numFmt w:val="decimal"/>
      <w:lvlText w:val="%1."/>
      <w:lvlJc w:val="left"/>
      <w:pPr>
        <w:ind w:left="720" w:hanging="360"/>
      </w:pPr>
      <w:rPr>
        <w:rFonts w:hint="default"/>
      </w:rPr>
    </w:lvl>
    <w:lvl w:ilvl="1" w:tplc="337EC588">
      <w:start w:val="1"/>
      <w:numFmt w:val="bullet"/>
      <w:lvlText w:val="-"/>
      <w:lvlJc w:val="left"/>
      <w:pPr>
        <w:ind w:left="1440" w:hanging="360"/>
      </w:pPr>
      <w:rPr>
        <w:rFonts w:ascii="Cambria" w:eastAsiaTheme="minorHAnsi" w:hAnsi="Cambria" w:cstheme="minorBidi" w:hint="default"/>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5EC6826"/>
    <w:multiLevelType w:val="hybridMultilevel"/>
    <w:tmpl w:val="517A242A"/>
    <w:lvl w:ilvl="0" w:tplc="7FBCF52C">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48974665">
    <w:abstractNumId w:val="8"/>
  </w:num>
  <w:num w:numId="2" w16cid:durableId="1775512069">
    <w:abstractNumId w:val="6"/>
  </w:num>
  <w:num w:numId="3" w16cid:durableId="1390180708">
    <w:abstractNumId w:val="5"/>
  </w:num>
  <w:num w:numId="4" w16cid:durableId="149947477">
    <w:abstractNumId w:val="4"/>
  </w:num>
  <w:num w:numId="5" w16cid:durableId="581991661">
    <w:abstractNumId w:val="7"/>
  </w:num>
  <w:num w:numId="6" w16cid:durableId="316885621">
    <w:abstractNumId w:val="3"/>
  </w:num>
  <w:num w:numId="7" w16cid:durableId="1086145296">
    <w:abstractNumId w:val="2"/>
  </w:num>
  <w:num w:numId="8" w16cid:durableId="1579485773">
    <w:abstractNumId w:val="1"/>
  </w:num>
  <w:num w:numId="9" w16cid:durableId="1690832873">
    <w:abstractNumId w:val="0"/>
  </w:num>
  <w:num w:numId="10" w16cid:durableId="368649362">
    <w:abstractNumId w:val="10"/>
  </w:num>
  <w:num w:numId="11" w16cid:durableId="510148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BA"/>
    <w:rsid w:val="00034616"/>
    <w:rsid w:val="0006063C"/>
    <w:rsid w:val="000F31E4"/>
    <w:rsid w:val="000F38AB"/>
    <w:rsid w:val="0015074B"/>
    <w:rsid w:val="0015620D"/>
    <w:rsid w:val="001D7ABE"/>
    <w:rsid w:val="00294A3D"/>
    <w:rsid w:val="0029639D"/>
    <w:rsid w:val="00326F90"/>
    <w:rsid w:val="00364928"/>
    <w:rsid w:val="003D553E"/>
    <w:rsid w:val="003E1431"/>
    <w:rsid w:val="004C1DB3"/>
    <w:rsid w:val="004D4A37"/>
    <w:rsid w:val="0056417D"/>
    <w:rsid w:val="00573728"/>
    <w:rsid w:val="005956A2"/>
    <w:rsid w:val="005A6A3A"/>
    <w:rsid w:val="005C48D3"/>
    <w:rsid w:val="006302DF"/>
    <w:rsid w:val="006C5C81"/>
    <w:rsid w:val="007248DF"/>
    <w:rsid w:val="0074193C"/>
    <w:rsid w:val="007D5667"/>
    <w:rsid w:val="007E0872"/>
    <w:rsid w:val="008558EF"/>
    <w:rsid w:val="0086639C"/>
    <w:rsid w:val="008B364C"/>
    <w:rsid w:val="008E670C"/>
    <w:rsid w:val="009A4ABC"/>
    <w:rsid w:val="009B747A"/>
    <w:rsid w:val="00A04370"/>
    <w:rsid w:val="00A176D5"/>
    <w:rsid w:val="00A21372"/>
    <w:rsid w:val="00A31718"/>
    <w:rsid w:val="00A62A65"/>
    <w:rsid w:val="00A74E7F"/>
    <w:rsid w:val="00A95BD4"/>
    <w:rsid w:val="00AA1D8D"/>
    <w:rsid w:val="00AB32D0"/>
    <w:rsid w:val="00AD6F64"/>
    <w:rsid w:val="00AF207C"/>
    <w:rsid w:val="00B13E12"/>
    <w:rsid w:val="00B21BCA"/>
    <w:rsid w:val="00B36FDD"/>
    <w:rsid w:val="00B47730"/>
    <w:rsid w:val="00B77E93"/>
    <w:rsid w:val="00B85772"/>
    <w:rsid w:val="00BE0858"/>
    <w:rsid w:val="00C6219D"/>
    <w:rsid w:val="00CB0664"/>
    <w:rsid w:val="00D222A5"/>
    <w:rsid w:val="00D25FD2"/>
    <w:rsid w:val="00D37D7E"/>
    <w:rsid w:val="00DA4C12"/>
    <w:rsid w:val="00E43DC7"/>
    <w:rsid w:val="00E5034F"/>
    <w:rsid w:val="00E5426E"/>
    <w:rsid w:val="00E6736E"/>
    <w:rsid w:val="00E96230"/>
    <w:rsid w:val="00EB441F"/>
    <w:rsid w:val="00EB5416"/>
    <w:rsid w:val="00F056CF"/>
    <w:rsid w:val="00F56C37"/>
    <w:rsid w:val="00F96E42"/>
    <w:rsid w:val="00FA1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F0C4A"/>
  <w14:defaultImageDpi w14:val="300"/>
  <w15:docId w15:val="{088C20FC-52DB-4A21-8E13-E007B85E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A6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1DB3"/>
    <w:rPr>
      <w:color w:val="0000FF" w:themeColor="hyperlink"/>
      <w:u w:val="single"/>
    </w:rPr>
  </w:style>
  <w:style w:type="character" w:styleId="UnresolvedMention">
    <w:name w:val="Unresolved Mention"/>
    <w:basedOn w:val="DefaultParagraphFont"/>
    <w:uiPriority w:val="99"/>
    <w:semiHidden/>
    <w:unhideWhenUsed/>
    <w:rsid w:val="004C1DB3"/>
    <w:rPr>
      <w:color w:val="605E5C"/>
      <w:shd w:val="clear" w:color="auto" w:fill="E1DFDD"/>
    </w:rPr>
  </w:style>
  <w:style w:type="character" w:styleId="FollowedHyperlink">
    <w:name w:val="FollowedHyperlink"/>
    <w:basedOn w:val="DefaultParagraphFont"/>
    <w:uiPriority w:val="99"/>
    <w:semiHidden/>
    <w:unhideWhenUsed/>
    <w:rsid w:val="004C1D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Ebesoh/InlamningsUppgift_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7</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Ebesoh Ebesoh</cp:lastModifiedBy>
  <cp:revision>59</cp:revision>
  <cp:lastPrinted>2026-01-19T21:25:00Z</cp:lastPrinted>
  <dcterms:created xsi:type="dcterms:W3CDTF">2026-01-04T10:53:00Z</dcterms:created>
  <dcterms:modified xsi:type="dcterms:W3CDTF">2026-01-28T11:16:00Z</dcterms:modified>
  <cp:category/>
</cp:coreProperties>
</file>